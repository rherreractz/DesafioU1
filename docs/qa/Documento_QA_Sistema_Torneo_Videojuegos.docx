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52710" w14:textId="77777777" w:rsidR="007A6847" w:rsidRPr="00552E0B" w:rsidRDefault="00000000">
      <w:pPr>
        <w:jc w:val="center"/>
      </w:pPr>
      <w:r w:rsidRPr="00552E0B">
        <w:rPr>
          <w:b/>
          <w:sz w:val="48"/>
        </w:rPr>
        <w:t>PLAN Y REGISTRO DE QA / TESTING</w:t>
      </w:r>
    </w:p>
    <w:p w14:paraId="1BC87944" w14:textId="77777777" w:rsidR="007A6847" w:rsidRPr="00552E0B" w:rsidRDefault="00000000" w:rsidP="00684719">
      <w:pPr>
        <w:jc w:val="center"/>
      </w:pPr>
      <w:r w:rsidRPr="00552E0B">
        <w:rPr>
          <w:b/>
          <w:sz w:val="30"/>
        </w:rPr>
        <w:t>Sistema de Torneo de Videojuegos — Software Express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A6847" w:rsidRPr="00552E0B" w14:paraId="332FE067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74E0E11E" w14:textId="77777777" w:rsidR="007A6847" w:rsidRPr="009C1BC5" w:rsidRDefault="00000000">
            <w:pPr>
              <w:rPr>
                <w:sz w:val="24"/>
                <w:szCs w:val="32"/>
              </w:rPr>
            </w:pPr>
            <w:r w:rsidRPr="009C1BC5">
              <w:rPr>
                <w:b/>
                <w:color w:val="FFFFFF"/>
                <w:sz w:val="24"/>
                <w:szCs w:val="32"/>
              </w:rPr>
              <w:t>Campo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72293DAC" w14:textId="77777777" w:rsidR="007A6847" w:rsidRPr="009C1BC5" w:rsidRDefault="00000000">
            <w:pPr>
              <w:rPr>
                <w:sz w:val="24"/>
                <w:szCs w:val="32"/>
              </w:rPr>
            </w:pPr>
            <w:r w:rsidRPr="009C1BC5">
              <w:rPr>
                <w:b/>
                <w:color w:val="FFFFFF"/>
                <w:sz w:val="24"/>
                <w:szCs w:val="32"/>
              </w:rPr>
              <w:t>Información</w:t>
            </w:r>
          </w:p>
        </w:tc>
      </w:tr>
      <w:tr w:rsidR="007A6847" w:rsidRPr="00552E0B" w14:paraId="64E4EA90" w14:textId="77777777">
        <w:trPr>
          <w:jc w:val="center"/>
        </w:trPr>
        <w:tc>
          <w:tcPr>
            <w:tcW w:w="5112" w:type="dxa"/>
            <w:vAlign w:val="center"/>
          </w:tcPr>
          <w:p w14:paraId="4EC09F11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Proyecto</w:t>
            </w:r>
          </w:p>
        </w:tc>
        <w:tc>
          <w:tcPr>
            <w:tcW w:w="5112" w:type="dxa"/>
            <w:vAlign w:val="center"/>
          </w:tcPr>
          <w:p w14:paraId="4EA32C3C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Sistema de Torneo de Videojuegos</w:t>
            </w:r>
          </w:p>
        </w:tc>
      </w:tr>
      <w:tr w:rsidR="007A6847" w:rsidRPr="00552E0B" w14:paraId="188D93D5" w14:textId="77777777">
        <w:trPr>
          <w:jc w:val="center"/>
        </w:trPr>
        <w:tc>
          <w:tcPr>
            <w:tcW w:w="5112" w:type="dxa"/>
            <w:vAlign w:val="center"/>
          </w:tcPr>
          <w:p w14:paraId="3D077E50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Rol</w:t>
            </w:r>
          </w:p>
        </w:tc>
        <w:tc>
          <w:tcPr>
            <w:tcW w:w="5112" w:type="dxa"/>
            <w:vAlign w:val="center"/>
          </w:tcPr>
          <w:p w14:paraId="6385A165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 xml:space="preserve">Responsable de QA / </w:t>
            </w:r>
            <w:proofErr w:type="spellStart"/>
            <w:r w:rsidRPr="009C1BC5">
              <w:rPr>
                <w:szCs w:val="24"/>
              </w:rPr>
              <w:t>Testing</w:t>
            </w:r>
            <w:proofErr w:type="spellEnd"/>
          </w:p>
        </w:tc>
      </w:tr>
      <w:tr w:rsidR="007A6847" w:rsidRPr="00552E0B" w14:paraId="689CD26D" w14:textId="77777777">
        <w:trPr>
          <w:jc w:val="center"/>
        </w:trPr>
        <w:tc>
          <w:tcPr>
            <w:tcW w:w="5112" w:type="dxa"/>
            <w:vAlign w:val="center"/>
          </w:tcPr>
          <w:p w14:paraId="0A6D1AB0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Tecnologías</w:t>
            </w:r>
          </w:p>
        </w:tc>
        <w:tc>
          <w:tcPr>
            <w:tcW w:w="5112" w:type="dxa"/>
            <w:vAlign w:val="center"/>
          </w:tcPr>
          <w:p w14:paraId="16A59048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HTML, CSS, JavaScript, MySQL, Git</w:t>
            </w:r>
          </w:p>
        </w:tc>
      </w:tr>
      <w:tr w:rsidR="007A6847" w:rsidRPr="00552E0B" w14:paraId="497DDCBE" w14:textId="77777777">
        <w:trPr>
          <w:jc w:val="center"/>
        </w:trPr>
        <w:tc>
          <w:tcPr>
            <w:tcW w:w="5112" w:type="dxa"/>
            <w:vAlign w:val="center"/>
          </w:tcPr>
          <w:p w14:paraId="6341893F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Versión</w:t>
            </w:r>
          </w:p>
        </w:tc>
        <w:tc>
          <w:tcPr>
            <w:tcW w:w="5112" w:type="dxa"/>
            <w:vAlign w:val="center"/>
          </w:tcPr>
          <w:p w14:paraId="643B1412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1.0</w:t>
            </w:r>
          </w:p>
        </w:tc>
      </w:tr>
      <w:tr w:rsidR="007A6847" w:rsidRPr="00552E0B" w14:paraId="7C90C719" w14:textId="77777777">
        <w:trPr>
          <w:jc w:val="center"/>
        </w:trPr>
        <w:tc>
          <w:tcPr>
            <w:tcW w:w="5112" w:type="dxa"/>
            <w:vAlign w:val="center"/>
          </w:tcPr>
          <w:p w14:paraId="7C8A3591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Fecha de elaboración</w:t>
            </w:r>
          </w:p>
        </w:tc>
        <w:tc>
          <w:tcPr>
            <w:tcW w:w="5112" w:type="dxa"/>
            <w:vAlign w:val="center"/>
          </w:tcPr>
          <w:p w14:paraId="5D3605FE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09/09/2026</w:t>
            </w:r>
          </w:p>
        </w:tc>
      </w:tr>
      <w:tr w:rsidR="007A6847" w:rsidRPr="00552E0B" w14:paraId="7BCE6B59" w14:textId="77777777">
        <w:trPr>
          <w:jc w:val="center"/>
        </w:trPr>
        <w:tc>
          <w:tcPr>
            <w:tcW w:w="5112" w:type="dxa"/>
            <w:vAlign w:val="center"/>
          </w:tcPr>
          <w:p w14:paraId="59330483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Responsable</w:t>
            </w:r>
          </w:p>
        </w:tc>
        <w:tc>
          <w:tcPr>
            <w:tcW w:w="5112" w:type="dxa"/>
            <w:vAlign w:val="center"/>
          </w:tcPr>
          <w:p w14:paraId="15410E4D" w14:textId="77777777" w:rsidR="007A6847" w:rsidRPr="009C1BC5" w:rsidRDefault="00684719">
            <w:pPr>
              <w:rPr>
                <w:szCs w:val="24"/>
              </w:rPr>
            </w:pPr>
            <w:r w:rsidRPr="009C1BC5">
              <w:rPr>
                <w:szCs w:val="24"/>
              </w:rPr>
              <w:t>Erick Gilberto Reyes Chan</w:t>
            </w:r>
          </w:p>
        </w:tc>
      </w:tr>
    </w:tbl>
    <w:p w14:paraId="38F92B32" w14:textId="77777777" w:rsidR="007A6847" w:rsidRPr="00552E0B" w:rsidRDefault="007A6847"/>
    <w:p w14:paraId="49FAEC5D" w14:textId="77777777" w:rsidR="007A6847" w:rsidRPr="00552E0B" w:rsidRDefault="00684719" w:rsidP="00552E0B">
      <w:pPr>
        <w:pStyle w:val="Ttulo1"/>
        <w:numPr>
          <w:ilvl w:val="0"/>
          <w:numId w:val="10"/>
        </w:numPr>
      </w:pPr>
      <w:r w:rsidRPr="00552E0B">
        <w:t>Alcance de pruebas</w:t>
      </w:r>
    </w:p>
    <w:p w14:paraId="3A4A8566" w14:textId="77777777" w:rsidR="00552E0B" w:rsidRPr="00552E0B" w:rsidRDefault="00552E0B" w:rsidP="00552E0B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69"/>
        <w:gridCol w:w="3469"/>
        <w:gridCol w:w="3469"/>
      </w:tblGrid>
      <w:tr w:rsidR="007A6847" w:rsidRPr="00552E0B" w14:paraId="230C4038" w14:textId="77777777" w:rsidTr="00684719">
        <w:trPr>
          <w:trHeight w:val="292"/>
          <w:jc w:val="center"/>
        </w:trPr>
        <w:tc>
          <w:tcPr>
            <w:tcW w:w="3469" w:type="dxa"/>
            <w:shd w:val="clear" w:color="auto" w:fill="1F4E78"/>
            <w:vAlign w:val="center"/>
          </w:tcPr>
          <w:p w14:paraId="57EC7D2F" w14:textId="77777777" w:rsidR="007A6847" w:rsidRPr="009C1BC5" w:rsidRDefault="00000000">
            <w:pPr>
              <w:rPr>
                <w:sz w:val="24"/>
                <w:szCs w:val="32"/>
              </w:rPr>
            </w:pPr>
            <w:r w:rsidRPr="009C1BC5">
              <w:rPr>
                <w:b/>
                <w:color w:val="FFFFFF"/>
                <w:sz w:val="24"/>
                <w:szCs w:val="32"/>
              </w:rPr>
              <w:t>ID</w:t>
            </w:r>
          </w:p>
        </w:tc>
        <w:tc>
          <w:tcPr>
            <w:tcW w:w="3469" w:type="dxa"/>
            <w:shd w:val="clear" w:color="auto" w:fill="1F4E78"/>
            <w:vAlign w:val="center"/>
          </w:tcPr>
          <w:p w14:paraId="268B59D4" w14:textId="77777777" w:rsidR="007A6847" w:rsidRPr="009C1BC5" w:rsidRDefault="00000000">
            <w:pPr>
              <w:rPr>
                <w:sz w:val="24"/>
                <w:szCs w:val="32"/>
              </w:rPr>
            </w:pPr>
            <w:r w:rsidRPr="009C1BC5">
              <w:rPr>
                <w:b/>
                <w:color w:val="FFFFFF"/>
                <w:sz w:val="24"/>
                <w:szCs w:val="32"/>
              </w:rPr>
              <w:t>Requerimiento</w:t>
            </w:r>
          </w:p>
        </w:tc>
        <w:tc>
          <w:tcPr>
            <w:tcW w:w="3469" w:type="dxa"/>
            <w:shd w:val="clear" w:color="auto" w:fill="1F4E78"/>
            <w:vAlign w:val="center"/>
          </w:tcPr>
          <w:p w14:paraId="4B01E71E" w14:textId="77777777" w:rsidR="007A6847" w:rsidRPr="009C1BC5" w:rsidRDefault="00000000">
            <w:pPr>
              <w:rPr>
                <w:sz w:val="24"/>
                <w:szCs w:val="32"/>
              </w:rPr>
            </w:pPr>
            <w:r w:rsidRPr="009C1BC5">
              <w:rPr>
                <w:b/>
                <w:color w:val="FFFFFF"/>
                <w:sz w:val="24"/>
                <w:szCs w:val="32"/>
              </w:rPr>
              <w:t>Validación principal</w:t>
            </w:r>
          </w:p>
        </w:tc>
      </w:tr>
      <w:tr w:rsidR="007A6847" w:rsidRPr="00552E0B" w14:paraId="03311CA9" w14:textId="77777777" w:rsidTr="00684719">
        <w:trPr>
          <w:trHeight w:val="583"/>
          <w:jc w:val="center"/>
        </w:trPr>
        <w:tc>
          <w:tcPr>
            <w:tcW w:w="3469" w:type="dxa"/>
            <w:vAlign w:val="center"/>
          </w:tcPr>
          <w:p w14:paraId="28086169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RF01</w:t>
            </w:r>
          </w:p>
        </w:tc>
        <w:tc>
          <w:tcPr>
            <w:tcW w:w="3469" w:type="dxa"/>
            <w:vAlign w:val="center"/>
          </w:tcPr>
          <w:p w14:paraId="648DD468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Registrar jugadores</w:t>
            </w:r>
          </w:p>
        </w:tc>
        <w:tc>
          <w:tcPr>
            <w:tcW w:w="3469" w:type="dxa"/>
            <w:vAlign w:val="center"/>
          </w:tcPr>
          <w:p w14:paraId="301A7CC3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 xml:space="preserve">Campos obligatorios, ID único y </w:t>
            </w:r>
            <w:proofErr w:type="spellStart"/>
            <w:r w:rsidRPr="009C1BC5">
              <w:rPr>
                <w:szCs w:val="24"/>
              </w:rPr>
              <w:t>Gamertag</w:t>
            </w:r>
            <w:proofErr w:type="spellEnd"/>
            <w:r w:rsidRPr="009C1BC5">
              <w:rPr>
                <w:szCs w:val="24"/>
              </w:rPr>
              <w:t xml:space="preserve"> no repetido.</w:t>
            </w:r>
          </w:p>
        </w:tc>
      </w:tr>
      <w:tr w:rsidR="007A6847" w:rsidRPr="00552E0B" w14:paraId="4C021E16" w14:textId="77777777" w:rsidTr="00684719">
        <w:trPr>
          <w:trHeight w:val="571"/>
          <w:jc w:val="center"/>
        </w:trPr>
        <w:tc>
          <w:tcPr>
            <w:tcW w:w="3469" w:type="dxa"/>
            <w:vAlign w:val="center"/>
          </w:tcPr>
          <w:p w14:paraId="0E252E61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RF02</w:t>
            </w:r>
          </w:p>
        </w:tc>
        <w:tc>
          <w:tcPr>
            <w:tcW w:w="3469" w:type="dxa"/>
            <w:vAlign w:val="center"/>
          </w:tcPr>
          <w:p w14:paraId="4370EE72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Registrar videojuegos</w:t>
            </w:r>
          </w:p>
        </w:tc>
        <w:tc>
          <w:tcPr>
            <w:tcW w:w="3469" w:type="dxa"/>
            <w:vAlign w:val="center"/>
          </w:tcPr>
          <w:p w14:paraId="5E786686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Nombre y género obligatorios; nombre no repetido.</w:t>
            </w:r>
          </w:p>
        </w:tc>
      </w:tr>
      <w:tr w:rsidR="007A6847" w:rsidRPr="00552E0B" w14:paraId="5F25DF97" w14:textId="77777777" w:rsidTr="00684719">
        <w:trPr>
          <w:trHeight w:val="583"/>
          <w:jc w:val="center"/>
        </w:trPr>
        <w:tc>
          <w:tcPr>
            <w:tcW w:w="3469" w:type="dxa"/>
            <w:vAlign w:val="center"/>
          </w:tcPr>
          <w:p w14:paraId="0849120E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RF03</w:t>
            </w:r>
          </w:p>
        </w:tc>
        <w:tc>
          <w:tcPr>
            <w:tcW w:w="3469" w:type="dxa"/>
            <w:vAlign w:val="center"/>
          </w:tcPr>
          <w:p w14:paraId="76465150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Registrar puntuaciones</w:t>
            </w:r>
          </w:p>
        </w:tc>
        <w:tc>
          <w:tcPr>
            <w:tcW w:w="3469" w:type="dxa"/>
            <w:vAlign w:val="center"/>
          </w:tcPr>
          <w:p w14:paraId="02AA6D0B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Jugador/</w:t>
            </w:r>
            <w:proofErr w:type="gramStart"/>
            <w:r w:rsidRPr="009C1BC5">
              <w:rPr>
                <w:szCs w:val="24"/>
              </w:rPr>
              <w:t>videojuego existentes</w:t>
            </w:r>
            <w:proofErr w:type="gramEnd"/>
            <w:r w:rsidRPr="009C1BC5">
              <w:rPr>
                <w:szCs w:val="24"/>
              </w:rPr>
              <w:t xml:space="preserve"> y puntuación no negativa.</w:t>
            </w:r>
          </w:p>
        </w:tc>
      </w:tr>
      <w:tr w:rsidR="007A6847" w:rsidRPr="00552E0B" w14:paraId="2E9AEDEE" w14:textId="77777777" w:rsidTr="00684719">
        <w:trPr>
          <w:trHeight w:val="292"/>
          <w:jc w:val="center"/>
        </w:trPr>
        <w:tc>
          <w:tcPr>
            <w:tcW w:w="3469" w:type="dxa"/>
            <w:vAlign w:val="center"/>
          </w:tcPr>
          <w:p w14:paraId="4AFF7E39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RF04</w:t>
            </w:r>
          </w:p>
        </w:tc>
        <w:tc>
          <w:tcPr>
            <w:tcW w:w="3469" w:type="dxa"/>
            <w:vAlign w:val="center"/>
          </w:tcPr>
          <w:p w14:paraId="469A1D6F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Consultar jugadores</w:t>
            </w:r>
          </w:p>
        </w:tc>
        <w:tc>
          <w:tcPr>
            <w:tcW w:w="3469" w:type="dxa"/>
            <w:vAlign w:val="center"/>
          </w:tcPr>
          <w:p w14:paraId="2168052A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Datos mostrados provienen de MySQL.</w:t>
            </w:r>
          </w:p>
        </w:tc>
      </w:tr>
      <w:tr w:rsidR="007A6847" w:rsidRPr="00552E0B" w14:paraId="5AFF94F6" w14:textId="77777777" w:rsidTr="00684719">
        <w:trPr>
          <w:trHeight w:val="583"/>
          <w:jc w:val="center"/>
        </w:trPr>
        <w:tc>
          <w:tcPr>
            <w:tcW w:w="3469" w:type="dxa"/>
            <w:vAlign w:val="center"/>
          </w:tcPr>
          <w:p w14:paraId="08A69CDB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RF05</w:t>
            </w:r>
          </w:p>
        </w:tc>
        <w:tc>
          <w:tcPr>
            <w:tcW w:w="3469" w:type="dxa"/>
            <w:vAlign w:val="center"/>
          </w:tcPr>
          <w:p w14:paraId="7ADC256B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Registrar puntuación desde interfaz</w:t>
            </w:r>
          </w:p>
        </w:tc>
        <w:tc>
          <w:tcPr>
            <w:tcW w:w="3469" w:type="dxa"/>
            <w:vAlign w:val="center"/>
          </w:tcPr>
          <w:p w14:paraId="6A946BFC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Selección, captura, guardado y mensaje de resultado.</w:t>
            </w:r>
          </w:p>
        </w:tc>
      </w:tr>
      <w:tr w:rsidR="007A6847" w:rsidRPr="00552E0B" w14:paraId="39E8A18E" w14:textId="77777777" w:rsidTr="00684719">
        <w:trPr>
          <w:trHeight w:val="278"/>
          <w:jc w:val="center"/>
        </w:trPr>
        <w:tc>
          <w:tcPr>
            <w:tcW w:w="3469" w:type="dxa"/>
            <w:vAlign w:val="center"/>
          </w:tcPr>
          <w:p w14:paraId="1A028938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RF06</w:t>
            </w:r>
          </w:p>
        </w:tc>
        <w:tc>
          <w:tcPr>
            <w:tcW w:w="3469" w:type="dxa"/>
            <w:vAlign w:val="center"/>
          </w:tcPr>
          <w:p w14:paraId="6E56F9BD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Mostrar clasificación</w:t>
            </w:r>
          </w:p>
        </w:tc>
        <w:tc>
          <w:tcPr>
            <w:tcW w:w="3469" w:type="dxa"/>
            <w:vAlign w:val="center"/>
          </w:tcPr>
          <w:p w14:paraId="19B7C40B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Orden descendente por puntuación.</w:t>
            </w:r>
          </w:p>
        </w:tc>
      </w:tr>
      <w:tr w:rsidR="007A6847" w:rsidRPr="00552E0B" w14:paraId="2C1CF460" w14:textId="77777777" w:rsidTr="00684719">
        <w:trPr>
          <w:trHeight w:val="292"/>
          <w:jc w:val="center"/>
        </w:trPr>
        <w:tc>
          <w:tcPr>
            <w:tcW w:w="3469" w:type="dxa"/>
            <w:vAlign w:val="center"/>
          </w:tcPr>
          <w:p w14:paraId="2C8A89F9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RF07</w:t>
            </w:r>
          </w:p>
        </w:tc>
        <w:tc>
          <w:tcPr>
            <w:tcW w:w="3469" w:type="dxa"/>
            <w:vAlign w:val="center"/>
          </w:tcPr>
          <w:p w14:paraId="59DBD093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Buscar jugadores</w:t>
            </w:r>
          </w:p>
        </w:tc>
        <w:tc>
          <w:tcPr>
            <w:tcW w:w="3469" w:type="dxa"/>
            <w:vAlign w:val="center"/>
          </w:tcPr>
          <w:p w14:paraId="60DD7D4E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 xml:space="preserve">Búsqueda por nombre o </w:t>
            </w:r>
            <w:proofErr w:type="spellStart"/>
            <w:r w:rsidRPr="009C1BC5">
              <w:rPr>
                <w:szCs w:val="24"/>
              </w:rPr>
              <w:t>Gamertag</w:t>
            </w:r>
            <w:proofErr w:type="spellEnd"/>
            <w:r w:rsidRPr="009C1BC5">
              <w:rPr>
                <w:szCs w:val="24"/>
              </w:rPr>
              <w:t>.</w:t>
            </w:r>
          </w:p>
        </w:tc>
      </w:tr>
      <w:tr w:rsidR="007A6847" w:rsidRPr="00552E0B" w14:paraId="67FE4735" w14:textId="77777777" w:rsidTr="00684719">
        <w:trPr>
          <w:trHeight w:val="583"/>
          <w:jc w:val="center"/>
        </w:trPr>
        <w:tc>
          <w:tcPr>
            <w:tcW w:w="3469" w:type="dxa"/>
            <w:vAlign w:val="center"/>
          </w:tcPr>
          <w:p w14:paraId="6DD7D4F3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RF08</w:t>
            </w:r>
          </w:p>
        </w:tc>
        <w:tc>
          <w:tcPr>
            <w:tcW w:w="3469" w:type="dxa"/>
            <w:vAlign w:val="center"/>
          </w:tcPr>
          <w:p w14:paraId="0C115276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Estadísticas</w:t>
            </w:r>
          </w:p>
        </w:tc>
        <w:tc>
          <w:tcPr>
            <w:tcW w:w="3469" w:type="dxa"/>
            <w:vAlign w:val="center"/>
          </w:tcPr>
          <w:p w14:paraId="0F9526CD" w14:textId="77777777" w:rsidR="007A6847" w:rsidRPr="009C1BC5" w:rsidRDefault="00000000">
            <w:pPr>
              <w:rPr>
                <w:szCs w:val="24"/>
              </w:rPr>
            </w:pPr>
            <w:r w:rsidRPr="009C1BC5">
              <w:rPr>
                <w:szCs w:val="24"/>
              </w:rPr>
              <w:t>Totales y promedio calculados desde MySQL.</w:t>
            </w:r>
          </w:p>
        </w:tc>
      </w:tr>
    </w:tbl>
    <w:p w14:paraId="20FEBA10" w14:textId="77777777" w:rsidR="007A6847" w:rsidRPr="00552E0B" w:rsidRDefault="007A6847"/>
    <w:p w14:paraId="6A76A93C" w14:textId="1ADB5BBC" w:rsidR="00552E0B" w:rsidRDefault="00684719" w:rsidP="009C1BC5">
      <w:pPr>
        <w:pStyle w:val="Ttulo1"/>
        <w:numPr>
          <w:ilvl w:val="0"/>
          <w:numId w:val="10"/>
        </w:numPr>
      </w:pPr>
      <w:r w:rsidRPr="00552E0B">
        <w:lastRenderedPageBreak/>
        <w:t>Casos de prueba</w:t>
      </w:r>
    </w:p>
    <w:p w14:paraId="7C15FF18" w14:textId="77777777" w:rsidR="009C1BC5" w:rsidRPr="009C1BC5" w:rsidRDefault="009C1BC5" w:rsidP="009C1BC5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874"/>
        <w:gridCol w:w="3247"/>
        <w:gridCol w:w="1704"/>
      </w:tblGrid>
      <w:tr w:rsidR="007A6847" w:rsidRPr="00552E0B" w14:paraId="134BE300" w14:textId="77777777" w:rsidTr="00FD52FE">
        <w:trPr>
          <w:jc w:val="center"/>
        </w:trPr>
        <w:tc>
          <w:tcPr>
            <w:tcW w:w="1704" w:type="dxa"/>
            <w:shd w:val="clear" w:color="auto" w:fill="1F4E78"/>
            <w:vAlign w:val="center"/>
          </w:tcPr>
          <w:p w14:paraId="65474B65" w14:textId="77777777" w:rsidR="007A6847" w:rsidRPr="009C1BC5" w:rsidRDefault="00000000">
            <w:pPr>
              <w:rPr>
                <w:sz w:val="24"/>
                <w:szCs w:val="32"/>
              </w:rPr>
            </w:pPr>
            <w:r w:rsidRPr="009C1BC5">
              <w:rPr>
                <w:b/>
                <w:color w:val="FFFFFF"/>
                <w:sz w:val="24"/>
                <w:szCs w:val="32"/>
              </w:rPr>
              <w:t>ID</w:t>
            </w:r>
          </w:p>
        </w:tc>
        <w:tc>
          <w:tcPr>
            <w:tcW w:w="1704" w:type="dxa"/>
            <w:shd w:val="clear" w:color="auto" w:fill="1F4E78"/>
            <w:vAlign w:val="center"/>
          </w:tcPr>
          <w:p w14:paraId="7B245168" w14:textId="77777777" w:rsidR="007A6847" w:rsidRPr="009C1BC5" w:rsidRDefault="00000000">
            <w:pPr>
              <w:rPr>
                <w:sz w:val="24"/>
                <w:szCs w:val="32"/>
              </w:rPr>
            </w:pPr>
            <w:r w:rsidRPr="009C1BC5">
              <w:rPr>
                <w:b/>
                <w:color w:val="FFFFFF"/>
                <w:sz w:val="24"/>
                <w:szCs w:val="32"/>
              </w:rPr>
              <w:t>RF</w:t>
            </w:r>
          </w:p>
        </w:tc>
        <w:tc>
          <w:tcPr>
            <w:tcW w:w="1704" w:type="dxa"/>
            <w:shd w:val="clear" w:color="auto" w:fill="1F4E78"/>
            <w:vAlign w:val="center"/>
          </w:tcPr>
          <w:p w14:paraId="3B53FC51" w14:textId="77777777" w:rsidR="007A6847" w:rsidRPr="009C1BC5" w:rsidRDefault="00000000">
            <w:pPr>
              <w:rPr>
                <w:sz w:val="24"/>
                <w:szCs w:val="32"/>
              </w:rPr>
            </w:pPr>
            <w:r w:rsidRPr="009C1BC5">
              <w:rPr>
                <w:b/>
                <w:color w:val="FFFFFF"/>
                <w:sz w:val="24"/>
                <w:szCs w:val="32"/>
              </w:rPr>
              <w:t>Prueba</w:t>
            </w:r>
          </w:p>
        </w:tc>
        <w:tc>
          <w:tcPr>
            <w:tcW w:w="1709" w:type="dxa"/>
            <w:shd w:val="clear" w:color="auto" w:fill="1F4E78"/>
            <w:vAlign w:val="center"/>
          </w:tcPr>
          <w:p w14:paraId="20037AE1" w14:textId="77777777" w:rsidR="007A6847" w:rsidRPr="009C1BC5" w:rsidRDefault="00000000">
            <w:pPr>
              <w:rPr>
                <w:sz w:val="24"/>
                <w:szCs w:val="32"/>
              </w:rPr>
            </w:pPr>
            <w:r w:rsidRPr="009C1BC5">
              <w:rPr>
                <w:b/>
                <w:color w:val="FFFFFF"/>
                <w:sz w:val="24"/>
                <w:szCs w:val="32"/>
              </w:rPr>
              <w:t>Pasos / entrada</w:t>
            </w:r>
          </w:p>
        </w:tc>
        <w:tc>
          <w:tcPr>
            <w:tcW w:w="1793" w:type="dxa"/>
            <w:shd w:val="clear" w:color="auto" w:fill="1F4E78"/>
            <w:vAlign w:val="center"/>
          </w:tcPr>
          <w:p w14:paraId="408DE035" w14:textId="77777777" w:rsidR="007A6847" w:rsidRPr="009C1BC5" w:rsidRDefault="00000000">
            <w:pPr>
              <w:rPr>
                <w:sz w:val="24"/>
                <w:szCs w:val="32"/>
              </w:rPr>
            </w:pPr>
            <w:r w:rsidRPr="009C1BC5">
              <w:rPr>
                <w:b/>
                <w:color w:val="FFFFFF"/>
                <w:sz w:val="24"/>
                <w:szCs w:val="32"/>
              </w:rPr>
              <w:t>Resultado esperado</w:t>
            </w:r>
          </w:p>
        </w:tc>
        <w:tc>
          <w:tcPr>
            <w:tcW w:w="1704" w:type="dxa"/>
            <w:shd w:val="clear" w:color="auto" w:fill="1F4E78"/>
            <w:vAlign w:val="center"/>
          </w:tcPr>
          <w:p w14:paraId="1DDF1C42" w14:textId="77777777" w:rsidR="007A6847" w:rsidRPr="009C1BC5" w:rsidRDefault="00000000">
            <w:pPr>
              <w:rPr>
                <w:sz w:val="24"/>
                <w:szCs w:val="32"/>
              </w:rPr>
            </w:pPr>
            <w:r w:rsidRPr="009C1BC5">
              <w:rPr>
                <w:b/>
                <w:color w:val="FFFFFF"/>
                <w:sz w:val="24"/>
                <w:szCs w:val="32"/>
              </w:rPr>
              <w:t>Estado</w:t>
            </w:r>
          </w:p>
        </w:tc>
      </w:tr>
      <w:tr w:rsidR="007A6847" w:rsidRPr="00552E0B" w14:paraId="0F3F628D" w14:textId="77777777" w:rsidTr="00FD52FE">
        <w:trPr>
          <w:jc w:val="center"/>
        </w:trPr>
        <w:tc>
          <w:tcPr>
            <w:tcW w:w="1704" w:type="dxa"/>
            <w:vAlign w:val="center"/>
          </w:tcPr>
          <w:p w14:paraId="6150345D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CP-001</w:t>
            </w:r>
          </w:p>
        </w:tc>
        <w:tc>
          <w:tcPr>
            <w:tcW w:w="1704" w:type="dxa"/>
            <w:vAlign w:val="center"/>
          </w:tcPr>
          <w:p w14:paraId="5CF5CAEB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RF01</w:t>
            </w:r>
          </w:p>
        </w:tc>
        <w:tc>
          <w:tcPr>
            <w:tcW w:w="1704" w:type="dxa"/>
            <w:vAlign w:val="center"/>
          </w:tcPr>
          <w:p w14:paraId="5C76923B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Registro válido</w:t>
            </w:r>
          </w:p>
        </w:tc>
        <w:tc>
          <w:tcPr>
            <w:tcW w:w="1709" w:type="dxa"/>
            <w:vAlign w:val="center"/>
          </w:tcPr>
          <w:p w14:paraId="4BD4BABF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 xml:space="preserve">Crear jugador con nombre, </w:t>
            </w:r>
            <w:proofErr w:type="spellStart"/>
            <w:r w:rsidRPr="009C1BC5">
              <w:rPr>
                <w:szCs w:val="20"/>
              </w:rPr>
              <w:t>Gamertag</w:t>
            </w:r>
            <w:proofErr w:type="spellEnd"/>
            <w:r w:rsidRPr="009C1BC5">
              <w:rPr>
                <w:szCs w:val="20"/>
              </w:rPr>
              <w:t xml:space="preserve"> y </w:t>
            </w:r>
            <w:proofErr w:type="gramStart"/>
            <w:r w:rsidRPr="009C1BC5">
              <w:rPr>
                <w:szCs w:val="20"/>
              </w:rPr>
              <w:t>correo válidos</w:t>
            </w:r>
            <w:proofErr w:type="gramEnd"/>
            <w:r w:rsidRPr="009C1BC5">
              <w:rPr>
                <w:szCs w:val="20"/>
              </w:rPr>
              <w:t>.</w:t>
            </w:r>
          </w:p>
        </w:tc>
        <w:tc>
          <w:tcPr>
            <w:tcW w:w="1793" w:type="dxa"/>
            <w:vAlign w:val="center"/>
          </w:tcPr>
          <w:p w14:paraId="3B0D1F02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Jugador creado y almacenado en MySQL.</w:t>
            </w:r>
          </w:p>
        </w:tc>
        <w:tc>
          <w:tcPr>
            <w:tcW w:w="1704" w:type="dxa"/>
            <w:vAlign w:val="center"/>
          </w:tcPr>
          <w:p w14:paraId="016B5F9B" w14:textId="05265692" w:rsidR="007A6847" w:rsidRPr="009C1BC5" w:rsidRDefault="009C1BC5">
            <w:pPr>
              <w:rPr>
                <w:szCs w:val="20"/>
              </w:rPr>
            </w:pPr>
            <w:r w:rsidRPr="009C1BC5">
              <w:rPr>
                <w:szCs w:val="20"/>
              </w:rPr>
              <w:t>PASS</w:t>
            </w:r>
          </w:p>
        </w:tc>
      </w:tr>
      <w:tr w:rsidR="007A6847" w:rsidRPr="00552E0B" w14:paraId="357B138B" w14:textId="77777777" w:rsidTr="00FD52FE">
        <w:trPr>
          <w:jc w:val="center"/>
        </w:trPr>
        <w:tc>
          <w:tcPr>
            <w:tcW w:w="1704" w:type="dxa"/>
            <w:vAlign w:val="center"/>
          </w:tcPr>
          <w:p w14:paraId="0DB47945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CP-002</w:t>
            </w:r>
          </w:p>
        </w:tc>
        <w:tc>
          <w:tcPr>
            <w:tcW w:w="1704" w:type="dxa"/>
            <w:vAlign w:val="center"/>
          </w:tcPr>
          <w:p w14:paraId="5F9CF3F7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RF01</w:t>
            </w:r>
          </w:p>
        </w:tc>
        <w:tc>
          <w:tcPr>
            <w:tcW w:w="1704" w:type="dxa"/>
            <w:vAlign w:val="center"/>
          </w:tcPr>
          <w:p w14:paraId="23482D27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Nombre vacío</w:t>
            </w:r>
          </w:p>
        </w:tc>
        <w:tc>
          <w:tcPr>
            <w:tcW w:w="1709" w:type="dxa"/>
            <w:vAlign w:val="center"/>
          </w:tcPr>
          <w:p w14:paraId="22F8E7DE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Intentar registrar sin nombre.</w:t>
            </w:r>
          </w:p>
        </w:tc>
        <w:tc>
          <w:tcPr>
            <w:tcW w:w="1793" w:type="dxa"/>
            <w:vAlign w:val="center"/>
          </w:tcPr>
          <w:p w14:paraId="41E3FA0D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Registro rechazado y mensaje claro.</w:t>
            </w:r>
          </w:p>
        </w:tc>
        <w:tc>
          <w:tcPr>
            <w:tcW w:w="1704" w:type="dxa"/>
            <w:vAlign w:val="center"/>
          </w:tcPr>
          <w:p w14:paraId="61FCACB9" w14:textId="19AD75BC" w:rsidR="007A6847" w:rsidRPr="009C1BC5" w:rsidRDefault="002059C9">
            <w:pPr>
              <w:rPr>
                <w:szCs w:val="20"/>
              </w:rPr>
            </w:pPr>
            <w:r w:rsidRPr="009C1BC5">
              <w:rPr>
                <w:szCs w:val="20"/>
              </w:rPr>
              <w:t xml:space="preserve">PASS </w:t>
            </w:r>
          </w:p>
        </w:tc>
      </w:tr>
      <w:tr w:rsidR="007A6847" w:rsidRPr="00552E0B" w14:paraId="4059A4DA" w14:textId="77777777" w:rsidTr="00FD52FE">
        <w:trPr>
          <w:jc w:val="center"/>
        </w:trPr>
        <w:tc>
          <w:tcPr>
            <w:tcW w:w="1704" w:type="dxa"/>
            <w:vAlign w:val="center"/>
          </w:tcPr>
          <w:p w14:paraId="4DA98945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CP-003</w:t>
            </w:r>
          </w:p>
        </w:tc>
        <w:tc>
          <w:tcPr>
            <w:tcW w:w="1704" w:type="dxa"/>
            <w:vAlign w:val="center"/>
          </w:tcPr>
          <w:p w14:paraId="7C040ABB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RF01</w:t>
            </w:r>
          </w:p>
        </w:tc>
        <w:tc>
          <w:tcPr>
            <w:tcW w:w="1704" w:type="dxa"/>
            <w:vAlign w:val="center"/>
          </w:tcPr>
          <w:p w14:paraId="421CB300" w14:textId="77777777" w:rsidR="007A6847" w:rsidRPr="009C1BC5" w:rsidRDefault="00000000">
            <w:pPr>
              <w:rPr>
                <w:szCs w:val="20"/>
              </w:rPr>
            </w:pPr>
            <w:proofErr w:type="spellStart"/>
            <w:r w:rsidRPr="009C1BC5">
              <w:rPr>
                <w:szCs w:val="20"/>
              </w:rPr>
              <w:t>Gamertag</w:t>
            </w:r>
            <w:proofErr w:type="spellEnd"/>
            <w:r w:rsidRPr="009C1BC5">
              <w:rPr>
                <w:szCs w:val="20"/>
              </w:rPr>
              <w:t xml:space="preserve"> vacío</w:t>
            </w:r>
          </w:p>
        </w:tc>
        <w:tc>
          <w:tcPr>
            <w:tcW w:w="1709" w:type="dxa"/>
            <w:vAlign w:val="center"/>
          </w:tcPr>
          <w:p w14:paraId="620BE5A2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 xml:space="preserve">Intentar registrar sin </w:t>
            </w:r>
            <w:proofErr w:type="spellStart"/>
            <w:r w:rsidRPr="009C1BC5">
              <w:rPr>
                <w:szCs w:val="20"/>
              </w:rPr>
              <w:t>Gamertag</w:t>
            </w:r>
            <w:proofErr w:type="spellEnd"/>
            <w:r w:rsidRPr="009C1BC5">
              <w:rPr>
                <w:szCs w:val="20"/>
              </w:rPr>
              <w:t>.</w:t>
            </w:r>
          </w:p>
        </w:tc>
        <w:tc>
          <w:tcPr>
            <w:tcW w:w="1793" w:type="dxa"/>
            <w:vAlign w:val="center"/>
          </w:tcPr>
          <w:p w14:paraId="7D75617F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Registro rechazado y mensaje claro.</w:t>
            </w:r>
          </w:p>
        </w:tc>
        <w:tc>
          <w:tcPr>
            <w:tcW w:w="1704" w:type="dxa"/>
            <w:vAlign w:val="center"/>
          </w:tcPr>
          <w:p w14:paraId="1B2A49B0" w14:textId="0DD79BCB" w:rsidR="007A6847" w:rsidRPr="009C1BC5" w:rsidRDefault="009C1BC5">
            <w:pPr>
              <w:rPr>
                <w:szCs w:val="20"/>
              </w:rPr>
            </w:pPr>
            <w:r w:rsidRPr="009C1BC5">
              <w:rPr>
                <w:szCs w:val="20"/>
              </w:rPr>
              <w:t>PASS</w:t>
            </w:r>
          </w:p>
        </w:tc>
      </w:tr>
      <w:tr w:rsidR="007A6847" w:rsidRPr="00552E0B" w14:paraId="227C8557" w14:textId="77777777" w:rsidTr="00FD52FE">
        <w:trPr>
          <w:jc w:val="center"/>
        </w:trPr>
        <w:tc>
          <w:tcPr>
            <w:tcW w:w="1704" w:type="dxa"/>
            <w:vAlign w:val="center"/>
          </w:tcPr>
          <w:p w14:paraId="4A1616B6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CP-004</w:t>
            </w:r>
          </w:p>
        </w:tc>
        <w:tc>
          <w:tcPr>
            <w:tcW w:w="1704" w:type="dxa"/>
            <w:vAlign w:val="center"/>
          </w:tcPr>
          <w:p w14:paraId="4C7223F3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RF01</w:t>
            </w:r>
          </w:p>
        </w:tc>
        <w:tc>
          <w:tcPr>
            <w:tcW w:w="1704" w:type="dxa"/>
            <w:vAlign w:val="center"/>
          </w:tcPr>
          <w:p w14:paraId="51DA0754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Correo vacío</w:t>
            </w:r>
          </w:p>
        </w:tc>
        <w:tc>
          <w:tcPr>
            <w:tcW w:w="1709" w:type="dxa"/>
            <w:vAlign w:val="center"/>
          </w:tcPr>
          <w:p w14:paraId="34580A7E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Intentar registrar sin correo.</w:t>
            </w:r>
          </w:p>
        </w:tc>
        <w:tc>
          <w:tcPr>
            <w:tcW w:w="1793" w:type="dxa"/>
            <w:vAlign w:val="center"/>
          </w:tcPr>
          <w:p w14:paraId="3097499C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Registro rechazado y mensaje claro.</w:t>
            </w:r>
          </w:p>
        </w:tc>
        <w:tc>
          <w:tcPr>
            <w:tcW w:w="1704" w:type="dxa"/>
            <w:vAlign w:val="center"/>
          </w:tcPr>
          <w:p w14:paraId="36EFA43D" w14:textId="13DA324F" w:rsidR="007A6847" w:rsidRPr="009C1BC5" w:rsidRDefault="009C1BC5">
            <w:pPr>
              <w:rPr>
                <w:szCs w:val="20"/>
              </w:rPr>
            </w:pPr>
            <w:r w:rsidRPr="009C1BC5">
              <w:rPr>
                <w:szCs w:val="20"/>
              </w:rPr>
              <w:t>PASS</w:t>
            </w:r>
          </w:p>
        </w:tc>
      </w:tr>
      <w:tr w:rsidR="007A6847" w:rsidRPr="00552E0B" w14:paraId="3E9465BA" w14:textId="77777777" w:rsidTr="00FD52FE">
        <w:trPr>
          <w:jc w:val="center"/>
        </w:trPr>
        <w:tc>
          <w:tcPr>
            <w:tcW w:w="1704" w:type="dxa"/>
            <w:vAlign w:val="center"/>
          </w:tcPr>
          <w:p w14:paraId="1E141188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CP-005</w:t>
            </w:r>
          </w:p>
        </w:tc>
        <w:tc>
          <w:tcPr>
            <w:tcW w:w="1704" w:type="dxa"/>
            <w:vAlign w:val="center"/>
          </w:tcPr>
          <w:p w14:paraId="02F1475B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RF01</w:t>
            </w:r>
          </w:p>
        </w:tc>
        <w:tc>
          <w:tcPr>
            <w:tcW w:w="1704" w:type="dxa"/>
            <w:vAlign w:val="center"/>
          </w:tcPr>
          <w:p w14:paraId="7D4B2354" w14:textId="77777777" w:rsidR="007A6847" w:rsidRPr="009C1BC5" w:rsidRDefault="00000000">
            <w:pPr>
              <w:rPr>
                <w:szCs w:val="20"/>
              </w:rPr>
            </w:pPr>
            <w:proofErr w:type="spellStart"/>
            <w:r w:rsidRPr="009C1BC5">
              <w:rPr>
                <w:szCs w:val="20"/>
              </w:rPr>
              <w:t>Gamertag</w:t>
            </w:r>
            <w:proofErr w:type="spellEnd"/>
            <w:r w:rsidRPr="009C1BC5">
              <w:rPr>
                <w:szCs w:val="20"/>
              </w:rPr>
              <w:t xml:space="preserve"> duplicado</w:t>
            </w:r>
          </w:p>
        </w:tc>
        <w:tc>
          <w:tcPr>
            <w:tcW w:w="1709" w:type="dxa"/>
            <w:vAlign w:val="center"/>
          </w:tcPr>
          <w:p w14:paraId="46975357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 xml:space="preserve">Registrar un </w:t>
            </w:r>
            <w:proofErr w:type="spellStart"/>
            <w:r w:rsidRPr="009C1BC5">
              <w:rPr>
                <w:szCs w:val="20"/>
              </w:rPr>
              <w:t>Gamertag</w:t>
            </w:r>
            <w:proofErr w:type="spellEnd"/>
            <w:r w:rsidRPr="009C1BC5">
              <w:rPr>
                <w:szCs w:val="20"/>
              </w:rPr>
              <w:t xml:space="preserve"> existente.</w:t>
            </w:r>
          </w:p>
        </w:tc>
        <w:tc>
          <w:tcPr>
            <w:tcW w:w="1793" w:type="dxa"/>
            <w:vAlign w:val="center"/>
          </w:tcPr>
          <w:p w14:paraId="36650AE5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Registro rechazado; no se crea duplicado.</w:t>
            </w:r>
          </w:p>
        </w:tc>
        <w:tc>
          <w:tcPr>
            <w:tcW w:w="1704" w:type="dxa"/>
            <w:vAlign w:val="center"/>
          </w:tcPr>
          <w:p w14:paraId="5D5FC84F" w14:textId="77777777" w:rsidR="007A6847" w:rsidRPr="009C1BC5" w:rsidRDefault="00FD52FE">
            <w:pPr>
              <w:rPr>
                <w:szCs w:val="20"/>
              </w:rPr>
            </w:pPr>
            <w:r w:rsidRPr="009C1BC5">
              <w:rPr>
                <w:szCs w:val="20"/>
              </w:rPr>
              <w:t>PASS</w:t>
            </w:r>
          </w:p>
        </w:tc>
      </w:tr>
      <w:tr w:rsidR="007A6847" w:rsidRPr="00552E0B" w14:paraId="3D34E931" w14:textId="77777777" w:rsidTr="00FD52FE">
        <w:trPr>
          <w:jc w:val="center"/>
        </w:trPr>
        <w:tc>
          <w:tcPr>
            <w:tcW w:w="1704" w:type="dxa"/>
            <w:vAlign w:val="center"/>
          </w:tcPr>
          <w:p w14:paraId="5E0F610B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CP-006</w:t>
            </w:r>
          </w:p>
        </w:tc>
        <w:tc>
          <w:tcPr>
            <w:tcW w:w="1704" w:type="dxa"/>
            <w:vAlign w:val="center"/>
          </w:tcPr>
          <w:p w14:paraId="0F0ABFFC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RF01</w:t>
            </w:r>
          </w:p>
        </w:tc>
        <w:tc>
          <w:tcPr>
            <w:tcW w:w="1704" w:type="dxa"/>
            <w:vAlign w:val="center"/>
          </w:tcPr>
          <w:p w14:paraId="2A73E9FC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ID único</w:t>
            </w:r>
          </w:p>
        </w:tc>
        <w:tc>
          <w:tcPr>
            <w:tcW w:w="1709" w:type="dxa"/>
            <w:vAlign w:val="center"/>
          </w:tcPr>
          <w:p w14:paraId="3BE42E4E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Registrar varios jugadores.</w:t>
            </w:r>
          </w:p>
        </w:tc>
        <w:tc>
          <w:tcPr>
            <w:tcW w:w="1793" w:type="dxa"/>
            <w:vAlign w:val="center"/>
          </w:tcPr>
          <w:p w14:paraId="3BD1444C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Cada jugador conserva un ID único.</w:t>
            </w:r>
          </w:p>
        </w:tc>
        <w:tc>
          <w:tcPr>
            <w:tcW w:w="1704" w:type="dxa"/>
            <w:vAlign w:val="center"/>
          </w:tcPr>
          <w:p w14:paraId="6635E8E8" w14:textId="14B49D01" w:rsidR="007A6847" w:rsidRPr="009C1BC5" w:rsidRDefault="009C1BC5">
            <w:pPr>
              <w:rPr>
                <w:szCs w:val="20"/>
              </w:rPr>
            </w:pPr>
            <w:r w:rsidRPr="009C1BC5">
              <w:rPr>
                <w:szCs w:val="20"/>
              </w:rPr>
              <w:t>PASS</w:t>
            </w:r>
          </w:p>
        </w:tc>
      </w:tr>
      <w:tr w:rsidR="007A6847" w:rsidRPr="00552E0B" w14:paraId="41BFC918" w14:textId="77777777" w:rsidTr="00FD52FE">
        <w:trPr>
          <w:jc w:val="center"/>
        </w:trPr>
        <w:tc>
          <w:tcPr>
            <w:tcW w:w="1704" w:type="dxa"/>
            <w:vAlign w:val="center"/>
          </w:tcPr>
          <w:p w14:paraId="31E2DFA2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CP-007</w:t>
            </w:r>
          </w:p>
        </w:tc>
        <w:tc>
          <w:tcPr>
            <w:tcW w:w="1704" w:type="dxa"/>
            <w:vAlign w:val="center"/>
          </w:tcPr>
          <w:p w14:paraId="67AA13BB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RF02</w:t>
            </w:r>
          </w:p>
        </w:tc>
        <w:tc>
          <w:tcPr>
            <w:tcW w:w="1704" w:type="dxa"/>
            <w:vAlign w:val="center"/>
          </w:tcPr>
          <w:p w14:paraId="02C3CA86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Videojuego válido</w:t>
            </w:r>
          </w:p>
        </w:tc>
        <w:tc>
          <w:tcPr>
            <w:tcW w:w="1709" w:type="dxa"/>
            <w:vAlign w:val="center"/>
          </w:tcPr>
          <w:p w14:paraId="2C3D2523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Registrar videojuego con nombre y género.</w:t>
            </w:r>
          </w:p>
        </w:tc>
        <w:tc>
          <w:tcPr>
            <w:tcW w:w="1793" w:type="dxa"/>
            <w:vAlign w:val="center"/>
          </w:tcPr>
          <w:p w14:paraId="40C67ADF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Videojuego creado en MySQL.</w:t>
            </w:r>
          </w:p>
        </w:tc>
        <w:tc>
          <w:tcPr>
            <w:tcW w:w="1704" w:type="dxa"/>
            <w:vAlign w:val="center"/>
          </w:tcPr>
          <w:p w14:paraId="19648E9C" w14:textId="77777777" w:rsidR="007A6847" w:rsidRPr="009C1BC5" w:rsidRDefault="00FD52FE">
            <w:pPr>
              <w:rPr>
                <w:szCs w:val="20"/>
              </w:rPr>
            </w:pPr>
            <w:r w:rsidRPr="009C1BC5">
              <w:rPr>
                <w:szCs w:val="20"/>
              </w:rPr>
              <w:t>PASS</w:t>
            </w:r>
          </w:p>
        </w:tc>
      </w:tr>
      <w:tr w:rsidR="007A6847" w:rsidRPr="00552E0B" w14:paraId="32B68481" w14:textId="77777777" w:rsidTr="00FD52FE">
        <w:trPr>
          <w:jc w:val="center"/>
        </w:trPr>
        <w:tc>
          <w:tcPr>
            <w:tcW w:w="1704" w:type="dxa"/>
            <w:vAlign w:val="center"/>
          </w:tcPr>
          <w:p w14:paraId="75927010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CP-008</w:t>
            </w:r>
          </w:p>
        </w:tc>
        <w:tc>
          <w:tcPr>
            <w:tcW w:w="1704" w:type="dxa"/>
            <w:vAlign w:val="center"/>
          </w:tcPr>
          <w:p w14:paraId="0DE2078F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RF02</w:t>
            </w:r>
          </w:p>
        </w:tc>
        <w:tc>
          <w:tcPr>
            <w:tcW w:w="1704" w:type="dxa"/>
            <w:vAlign w:val="center"/>
          </w:tcPr>
          <w:p w14:paraId="3348A23C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Campos obligatorios</w:t>
            </w:r>
          </w:p>
        </w:tc>
        <w:tc>
          <w:tcPr>
            <w:tcW w:w="1709" w:type="dxa"/>
            <w:vAlign w:val="center"/>
          </w:tcPr>
          <w:p w14:paraId="0484B4DD" w14:textId="77777777" w:rsidR="007A6847" w:rsidRPr="009C1BC5" w:rsidRDefault="002059C9">
            <w:pPr>
              <w:rPr>
                <w:szCs w:val="20"/>
              </w:rPr>
            </w:pPr>
            <w:r w:rsidRPr="009C1BC5">
              <w:rPr>
                <w:szCs w:val="20"/>
              </w:rPr>
              <w:t>El navegador impide enviar el formulario cuando el nombre o género están vacíos y muestra el mensaje "Completa este campo".</w:t>
            </w:r>
          </w:p>
        </w:tc>
        <w:tc>
          <w:tcPr>
            <w:tcW w:w="1793" w:type="dxa"/>
            <w:vAlign w:val="center"/>
          </w:tcPr>
          <w:p w14:paraId="721B2653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Registro rechazado.</w:t>
            </w:r>
          </w:p>
        </w:tc>
        <w:tc>
          <w:tcPr>
            <w:tcW w:w="1704" w:type="dxa"/>
            <w:vAlign w:val="center"/>
          </w:tcPr>
          <w:p w14:paraId="169A2628" w14:textId="6FF7DDBE" w:rsidR="007A6847" w:rsidRPr="009C1BC5" w:rsidRDefault="002059C9">
            <w:pPr>
              <w:rPr>
                <w:szCs w:val="20"/>
              </w:rPr>
            </w:pPr>
            <w:r w:rsidRPr="009C1BC5">
              <w:rPr>
                <w:szCs w:val="20"/>
              </w:rPr>
              <w:t xml:space="preserve">PASS </w:t>
            </w:r>
          </w:p>
        </w:tc>
      </w:tr>
      <w:tr w:rsidR="007A6847" w:rsidRPr="00552E0B" w14:paraId="3F15D2F5" w14:textId="77777777" w:rsidTr="00FD52FE">
        <w:trPr>
          <w:jc w:val="center"/>
        </w:trPr>
        <w:tc>
          <w:tcPr>
            <w:tcW w:w="1704" w:type="dxa"/>
            <w:vAlign w:val="center"/>
          </w:tcPr>
          <w:p w14:paraId="1F0616A4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CP-009</w:t>
            </w:r>
          </w:p>
        </w:tc>
        <w:tc>
          <w:tcPr>
            <w:tcW w:w="1704" w:type="dxa"/>
            <w:vAlign w:val="center"/>
          </w:tcPr>
          <w:p w14:paraId="479F59E2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RF02</w:t>
            </w:r>
          </w:p>
        </w:tc>
        <w:tc>
          <w:tcPr>
            <w:tcW w:w="1704" w:type="dxa"/>
            <w:vAlign w:val="center"/>
          </w:tcPr>
          <w:p w14:paraId="474817CE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Nombre duplicado</w:t>
            </w:r>
          </w:p>
        </w:tc>
        <w:tc>
          <w:tcPr>
            <w:tcW w:w="1709" w:type="dxa"/>
            <w:vAlign w:val="center"/>
          </w:tcPr>
          <w:p w14:paraId="33C61879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Registrar un videojuego ya existente.</w:t>
            </w:r>
          </w:p>
        </w:tc>
        <w:tc>
          <w:tcPr>
            <w:tcW w:w="1793" w:type="dxa"/>
            <w:vAlign w:val="center"/>
          </w:tcPr>
          <w:p w14:paraId="51A59D3E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Registro rechazado; no se crea duplicado.</w:t>
            </w:r>
          </w:p>
        </w:tc>
        <w:tc>
          <w:tcPr>
            <w:tcW w:w="1704" w:type="dxa"/>
            <w:vAlign w:val="center"/>
          </w:tcPr>
          <w:p w14:paraId="598E31B5" w14:textId="77777777" w:rsidR="007A6847" w:rsidRPr="009C1BC5" w:rsidRDefault="00FD52FE">
            <w:pPr>
              <w:rPr>
                <w:szCs w:val="20"/>
              </w:rPr>
            </w:pPr>
            <w:r w:rsidRPr="009C1BC5">
              <w:rPr>
                <w:szCs w:val="20"/>
              </w:rPr>
              <w:t>PASS</w:t>
            </w:r>
          </w:p>
        </w:tc>
      </w:tr>
      <w:tr w:rsidR="007A6847" w:rsidRPr="00552E0B" w14:paraId="441CD456" w14:textId="77777777" w:rsidTr="00FD52FE">
        <w:trPr>
          <w:jc w:val="center"/>
        </w:trPr>
        <w:tc>
          <w:tcPr>
            <w:tcW w:w="1704" w:type="dxa"/>
            <w:vAlign w:val="center"/>
          </w:tcPr>
          <w:p w14:paraId="434AD18D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CP-010</w:t>
            </w:r>
          </w:p>
        </w:tc>
        <w:tc>
          <w:tcPr>
            <w:tcW w:w="1704" w:type="dxa"/>
            <w:vAlign w:val="center"/>
          </w:tcPr>
          <w:p w14:paraId="2855F22E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RF03</w:t>
            </w:r>
          </w:p>
        </w:tc>
        <w:tc>
          <w:tcPr>
            <w:tcW w:w="1704" w:type="dxa"/>
            <w:vAlign w:val="center"/>
          </w:tcPr>
          <w:p w14:paraId="04388E08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Puntuación válida</w:t>
            </w:r>
          </w:p>
        </w:tc>
        <w:tc>
          <w:tcPr>
            <w:tcW w:w="1709" w:type="dxa"/>
            <w:vAlign w:val="center"/>
          </w:tcPr>
          <w:p w14:paraId="08AD68AE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Seleccionar jugador/videojuego e introducir puntuación válida.</w:t>
            </w:r>
          </w:p>
        </w:tc>
        <w:tc>
          <w:tcPr>
            <w:tcW w:w="1793" w:type="dxa"/>
            <w:vAlign w:val="center"/>
          </w:tcPr>
          <w:p w14:paraId="7F958F48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Puntuación guardada correctamente.</w:t>
            </w:r>
          </w:p>
        </w:tc>
        <w:tc>
          <w:tcPr>
            <w:tcW w:w="1704" w:type="dxa"/>
            <w:vAlign w:val="center"/>
          </w:tcPr>
          <w:p w14:paraId="27A6C694" w14:textId="0CC8837B" w:rsidR="007A6847" w:rsidRPr="009C1BC5" w:rsidRDefault="004B72D0">
            <w:pPr>
              <w:rPr>
                <w:szCs w:val="20"/>
              </w:rPr>
            </w:pPr>
            <w:r w:rsidRPr="009C1BC5">
              <w:rPr>
                <w:szCs w:val="20"/>
              </w:rPr>
              <w:t>PASS</w:t>
            </w:r>
          </w:p>
        </w:tc>
      </w:tr>
      <w:tr w:rsidR="007A6847" w:rsidRPr="00552E0B" w14:paraId="5170FE01" w14:textId="77777777" w:rsidTr="00FD52FE">
        <w:trPr>
          <w:jc w:val="center"/>
        </w:trPr>
        <w:tc>
          <w:tcPr>
            <w:tcW w:w="1704" w:type="dxa"/>
            <w:vAlign w:val="center"/>
          </w:tcPr>
          <w:p w14:paraId="210AC667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CP-011</w:t>
            </w:r>
          </w:p>
        </w:tc>
        <w:tc>
          <w:tcPr>
            <w:tcW w:w="1704" w:type="dxa"/>
            <w:vAlign w:val="center"/>
          </w:tcPr>
          <w:p w14:paraId="356A2B1F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RF03</w:t>
            </w:r>
          </w:p>
        </w:tc>
        <w:tc>
          <w:tcPr>
            <w:tcW w:w="1704" w:type="dxa"/>
            <w:vAlign w:val="center"/>
          </w:tcPr>
          <w:p w14:paraId="45050599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Puntuación negativa</w:t>
            </w:r>
          </w:p>
        </w:tc>
        <w:tc>
          <w:tcPr>
            <w:tcW w:w="1709" w:type="dxa"/>
            <w:vAlign w:val="center"/>
          </w:tcPr>
          <w:p w14:paraId="6CB4A768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 xml:space="preserve">Introducir una puntuación menor </w:t>
            </w:r>
            <w:r w:rsidRPr="009C1BC5">
              <w:rPr>
                <w:szCs w:val="20"/>
              </w:rPr>
              <w:lastRenderedPageBreak/>
              <w:t>que 0.</w:t>
            </w:r>
          </w:p>
        </w:tc>
        <w:tc>
          <w:tcPr>
            <w:tcW w:w="1793" w:type="dxa"/>
            <w:vAlign w:val="center"/>
          </w:tcPr>
          <w:p w14:paraId="69871F0A" w14:textId="77777777" w:rsidR="007A6847" w:rsidRPr="009C1BC5" w:rsidRDefault="00FD52FE">
            <w:pPr>
              <w:rPr>
                <w:szCs w:val="20"/>
              </w:rPr>
            </w:pPr>
            <w:r w:rsidRPr="009C1BC5">
              <w:rPr>
                <w:szCs w:val="20"/>
              </w:rPr>
              <w:lastRenderedPageBreak/>
              <w:t xml:space="preserve">Se envió una puntuación de -100. La API respondió HTTP 400 y </w:t>
            </w:r>
            <w:r w:rsidRPr="009C1BC5">
              <w:rPr>
                <w:szCs w:val="20"/>
              </w:rPr>
              <w:lastRenderedPageBreak/>
              <w:t>rechazó correctamente la operación.</w:t>
            </w:r>
          </w:p>
        </w:tc>
        <w:tc>
          <w:tcPr>
            <w:tcW w:w="1704" w:type="dxa"/>
            <w:vAlign w:val="center"/>
          </w:tcPr>
          <w:p w14:paraId="7FBEAFF3" w14:textId="77777777" w:rsidR="007A6847" w:rsidRPr="009C1BC5" w:rsidRDefault="00FD52FE">
            <w:pPr>
              <w:rPr>
                <w:szCs w:val="20"/>
              </w:rPr>
            </w:pPr>
            <w:r w:rsidRPr="009C1BC5">
              <w:rPr>
                <w:szCs w:val="20"/>
              </w:rPr>
              <w:lastRenderedPageBreak/>
              <w:t>PASS</w:t>
            </w:r>
          </w:p>
        </w:tc>
      </w:tr>
      <w:tr w:rsidR="007A6847" w:rsidRPr="00552E0B" w14:paraId="67C6D701" w14:textId="77777777" w:rsidTr="00FD52FE">
        <w:trPr>
          <w:jc w:val="center"/>
        </w:trPr>
        <w:tc>
          <w:tcPr>
            <w:tcW w:w="1704" w:type="dxa"/>
            <w:vAlign w:val="center"/>
          </w:tcPr>
          <w:p w14:paraId="76CD4899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CP-012</w:t>
            </w:r>
          </w:p>
        </w:tc>
        <w:tc>
          <w:tcPr>
            <w:tcW w:w="1704" w:type="dxa"/>
            <w:vAlign w:val="center"/>
          </w:tcPr>
          <w:p w14:paraId="3C67066D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RF03</w:t>
            </w:r>
          </w:p>
        </w:tc>
        <w:tc>
          <w:tcPr>
            <w:tcW w:w="1704" w:type="dxa"/>
            <w:vAlign w:val="center"/>
          </w:tcPr>
          <w:p w14:paraId="576E4C5A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Jugador inexistente</w:t>
            </w:r>
          </w:p>
        </w:tc>
        <w:tc>
          <w:tcPr>
            <w:tcW w:w="1709" w:type="dxa"/>
            <w:vAlign w:val="center"/>
          </w:tcPr>
          <w:p w14:paraId="3D7400D9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Intentar registrar puntuación para jugador inexistente.</w:t>
            </w:r>
          </w:p>
        </w:tc>
        <w:tc>
          <w:tcPr>
            <w:tcW w:w="1793" w:type="dxa"/>
            <w:vAlign w:val="center"/>
          </w:tcPr>
          <w:p w14:paraId="26514ABE" w14:textId="77777777" w:rsidR="007A6847" w:rsidRPr="009C1BC5" w:rsidRDefault="00FD52FE">
            <w:pPr>
              <w:rPr>
                <w:szCs w:val="20"/>
              </w:rPr>
            </w:pPr>
            <w:r w:rsidRPr="009C1BC5">
              <w:rPr>
                <w:szCs w:val="20"/>
              </w:rPr>
              <w:t xml:space="preserve">Se utilizó </w:t>
            </w:r>
            <w:proofErr w:type="spellStart"/>
            <w:r w:rsidRPr="009C1BC5">
              <w:rPr>
                <w:szCs w:val="20"/>
              </w:rPr>
              <w:t>jugadorId</w:t>
            </w:r>
            <w:proofErr w:type="spellEnd"/>
            <w:r w:rsidRPr="009C1BC5">
              <w:rPr>
                <w:szCs w:val="20"/>
              </w:rPr>
              <w:t xml:space="preserve"> 9999. La API respondió HTTP 404 indicando que el jugador no existe.</w:t>
            </w:r>
          </w:p>
        </w:tc>
        <w:tc>
          <w:tcPr>
            <w:tcW w:w="1704" w:type="dxa"/>
            <w:vAlign w:val="center"/>
          </w:tcPr>
          <w:p w14:paraId="17AD208F" w14:textId="77777777" w:rsidR="007A6847" w:rsidRPr="009C1BC5" w:rsidRDefault="00FD52FE">
            <w:pPr>
              <w:rPr>
                <w:szCs w:val="20"/>
              </w:rPr>
            </w:pPr>
            <w:r w:rsidRPr="009C1BC5">
              <w:rPr>
                <w:szCs w:val="20"/>
              </w:rPr>
              <w:t>PASS</w:t>
            </w:r>
          </w:p>
        </w:tc>
      </w:tr>
      <w:tr w:rsidR="007A6847" w:rsidRPr="00552E0B" w14:paraId="50113846" w14:textId="77777777" w:rsidTr="00FD52FE">
        <w:trPr>
          <w:jc w:val="center"/>
        </w:trPr>
        <w:tc>
          <w:tcPr>
            <w:tcW w:w="1704" w:type="dxa"/>
            <w:vAlign w:val="center"/>
          </w:tcPr>
          <w:p w14:paraId="52331F06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CP-013</w:t>
            </w:r>
          </w:p>
        </w:tc>
        <w:tc>
          <w:tcPr>
            <w:tcW w:w="1704" w:type="dxa"/>
            <w:vAlign w:val="center"/>
          </w:tcPr>
          <w:p w14:paraId="0E3A04F8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RF03</w:t>
            </w:r>
          </w:p>
        </w:tc>
        <w:tc>
          <w:tcPr>
            <w:tcW w:w="1704" w:type="dxa"/>
            <w:vAlign w:val="center"/>
          </w:tcPr>
          <w:p w14:paraId="62DD6520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Videojuego inexistente</w:t>
            </w:r>
          </w:p>
        </w:tc>
        <w:tc>
          <w:tcPr>
            <w:tcW w:w="1709" w:type="dxa"/>
            <w:vAlign w:val="center"/>
          </w:tcPr>
          <w:p w14:paraId="627D5DF4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Intentar registrar puntuación para videojuego inexistente.</w:t>
            </w:r>
          </w:p>
        </w:tc>
        <w:tc>
          <w:tcPr>
            <w:tcW w:w="1793" w:type="dxa"/>
            <w:vAlign w:val="center"/>
          </w:tcPr>
          <w:p w14:paraId="7E8A57F7" w14:textId="77777777" w:rsidR="007A6847" w:rsidRPr="009C1BC5" w:rsidRDefault="00FD52FE">
            <w:pPr>
              <w:rPr>
                <w:szCs w:val="20"/>
              </w:rPr>
            </w:pPr>
            <w:r w:rsidRPr="009C1BC5">
              <w:rPr>
                <w:szCs w:val="20"/>
              </w:rPr>
              <w:t xml:space="preserve">Se utilizó </w:t>
            </w:r>
            <w:proofErr w:type="spellStart"/>
            <w:r w:rsidRPr="009C1BC5">
              <w:rPr>
                <w:szCs w:val="20"/>
              </w:rPr>
              <w:t>videojuegoId</w:t>
            </w:r>
            <w:proofErr w:type="spellEnd"/>
            <w:r w:rsidRPr="009C1BC5">
              <w:rPr>
                <w:szCs w:val="20"/>
              </w:rPr>
              <w:t xml:space="preserve"> 9999. La API respondió HTTP 404 indicando que el videojuego no existe.</w:t>
            </w:r>
          </w:p>
        </w:tc>
        <w:tc>
          <w:tcPr>
            <w:tcW w:w="1704" w:type="dxa"/>
            <w:vAlign w:val="center"/>
          </w:tcPr>
          <w:p w14:paraId="1C5DA860" w14:textId="77777777" w:rsidR="007A6847" w:rsidRPr="009C1BC5" w:rsidRDefault="00FD52FE">
            <w:pPr>
              <w:rPr>
                <w:szCs w:val="20"/>
              </w:rPr>
            </w:pPr>
            <w:r w:rsidRPr="009C1BC5">
              <w:rPr>
                <w:szCs w:val="20"/>
              </w:rPr>
              <w:t>PASS</w:t>
            </w:r>
          </w:p>
        </w:tc>
      </w:tr>
      <w:tr w:rsidR="007A6847" w:rsidRPr="00552E0B" w14:paraId="2C2B9213" w14:textId="77777777" w:rsidTr="00FD52FE">
        <w:trPr>
          <w:jc w:val="center"/>
        </w:trPr>
        <w:tc>
          <w:tcPr>
            <w:tcW w:w="1704" w:type="dxa"/>
            <w:vAlign w:val="center"/>
          </w:tcPr>
          <w:p w14:paraId="3FA8C79F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CP-014</w:t>
            </w:r>
          </w:p>
        </w:tc>
        <w:tc>
          <w:tcPr>
            <w:tcW w:w="1704" w:type="dxa"/>
            <w:vAlign w:val="center"/>
          </w:tcPr>
          <w:p w14:paraId="48FEF1B5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RF04</w:t>
            </w:r>
          </w:p>
        </w:tc>
        <w:tc>
          <w:tcPr>
            <w:tcW w:w="1704" w:type="dxa"/>
            <w:vAlign w:val="center"/>
          </w:tcPr>
          <w:p w14:paraId="778B8983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Consultar jugadores</w:t>
            </w:r>
          </w:p>
        </w:tc>
        <w:tc>
          <w:tcPr>
            <w:tcW w:w="1709" w:type="dxa"/>
            <w:vAlign w:val="center"/>
          </w:tcPr>
          <w:p w14:paraId="3F2761D9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Abrir consulta de jugadores.</w:t>
            </w:r>
          </w:p>
        </w:tc>
        <w:tc>
          <w:tcPr>
            <w:tcW w:w="1793" w:type="dxa"/>
            <w:vAlign w:val="center"/>
          </w:tcPr>
          <w:p w14:paraId="64E19407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Se muestran jugadores registrados desde MySQL.</w:t>
            </w:r>
          </w:p>
        </w:tc>
        <w:tc>
          <w:tcPr>
            <w:tcW w:w="1704" w:type="dxa"/>
            <w:vAlign w:val="center"/>
          </w:tcPr>
          <w:p w14:paraId="3CF8B459" w14:textId="165220CE" w:rsidR="007A6847" w:rsidRPr="009C1BC5" w:rsidRDefault="004B72D0">
            <w:pPr>
              <w:rPr>
                <w:szCs w:val="20"/>
              </w:rPr>
            </w:pPr>
            <w:r w:rsidRPr="009C1BC5">
              <w:rPr>
                <w:szCs w:val="20"/>
              </w:rPr>
              <w:t xml:space="preserve">PASS </w:t>
            </w:r>
          </w:p>
        </w:tc>
      </w:tr>
      <w:tr w:rsidR="00FD52FE" w:rsidRPr="00552E0B" w14:paraId="5885FF2B" w14:textId="77777777" w:rsidTr="00FD52FE">
        <w:trPr>
          <w:jc w:val="center"/>
        </w:trPr>
        <w:tc>
          <w:tcPr>
            <w:tcW w:w="1704" w:type="dxa"/>
            <w:vAlign w:val="center"/>
          </w:tcPr>
          <w:p w14:paraId="1E8FB148" w14:textId="77777777" w:rsidR="00FD52FE" w:rsidRPr="009C1BC5" w:rsidRDefault="00FD52FE" w:rsidP="00FD52FE">
            <w:pPr>
              <w:rPr>
                <w:szCs w:val="20"/>
              </w:rPr>
            </w:pPr>
            <w:r w:rsidRPr="009C1BC5">
              <w:rPr>
                <w:szCs w:val="20"/>
              </w:rPr>
              <w:t>CP-015</w:t>
            </w:r>
          </w:p>
        </w:tc>
        <w:tc>
          <w:tcPr>
            <w:tcW w:w="1704" w:type="dxa"/>
            <w:vAlign w:val="center"/>
          </w:tcPr>
          <w:p w14:paraId="0990CA7C" w14:textId="77777777" w:rsidR="00FD52FE" w:rsidRPr="009C1BC5" w:rsidRDefault="00FD52FE" w:rsidP="00FD52FE">
            <w:pPr>
              <w:rPr>
                <w:szCs w:val="20"/>
              </w:rPr>
            </w:pPr>
            <w:r w:rsidRPr="009C1BC5">
              <w:rPr>
                <w:szCs w:val="20"/>
              </w:rPr>
              <w:t>RF05</w:t>
            </w:r>
          </w:p>
        </w:tc>
        <w:tc>
          <w:tcPr>
            <w:tcW w:w="1704" w:type="dxa"/>
            <w:vAlign w:val="center"/>
          </w:tcPr>
          <w:p w14:paraId="12B4BAC9" w14:textId="77777777" w:rsidR="00FD52FE" w:rsidRPr="009C1BC5" w:rsidRDefault="00FD52FE" w:rsidP="00FD52FE">
            <w:pPr>
              <w:rPr>
                <w:szCs w:val="20"/>
              </w:rPr>
            </w:pPr>
            <w:r w:rsidRPr="009C1BC5">
              <w:rPr>
                <w:szCs w:val="20"/>
              </w:rPr>
              <w:t>Registro desde interfaz</w:t>
            </w:r>
          </w:p>
        </w:tc>
        <w:tc>
          <w:tcPr>
            <w:tcW w:w="1709" w:type="dxa"/>
            <w:vAlign w:val="center"/>
          </w:tcPr>
          <w:p w14:paraId="3A6E6C4A" w14:textId="77777777" w:rsidR="00FD52FE" w:rsidRPr="009C1BC5" w:rsidRDefault="00FD52FE" w:rsidP="00FD52FE">
            <w:pPr>
              <w:rPr>
                <w:szCs w:val="20"/>
              </w:rPr>
            </w:pPr>
            <w:r w:rsidRPr="009C1BC5">
              <w:rPr>
                <w:szCs w:val="20"/>
              </w:rPr>
              <w:t>Registrar puntuación mediante la interfaz.</w:t>
            </w:r>
          </w:p>
        </w:tc>
        <w:tc>
          <w:tcPr>
            <w:tcW w:w="1793" w:type="dxa"/>
            <w:vAlign w:val="center"/>
          </w:tcPr>
          <w:p w14:paraId="393D205C" w14:textId="77777777" w:rsidR="00480406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Se seleccionó un jugador, un videojuego y una puntuación desde la interfaz. La operación se guardó correctamente y se mostró el mensaje “Puntuación guardada con éxito”.</w:t>
            </w:r>
          </w:p>
        </w:tc>
        <w:tc>
          <w:tcPr>
            <w:tcW w:w="1704" w:type="dxa"/>
            <w:vAlign w:val="center"/>
          </w:tcPr>
          <w:p w14:paraId="790F3C37" w14:textId="67C1390E" w:rsidR="00480406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 xml:space="preserve">PASS </w:t>
            </w:r>
          </w:p>
        </w:tc>
      </w:tr>
      <w:tr w:rsidR="00FD52FE" w:rsidRPr="00552E0B" w14:paraId="7025F2A8" w14:textId="77777777" w:rsidTr="00FD52FE">
        <w:trPr>
          <w:jc w:val="center"/>
        </w:trPr>
        <w:tc>
          <w:tcPr>
            <w:tcW w:w="1704" w:type="dxa"/>
            <w:vAlign w:val="center"/>
          </w:tcPr>
          <w:p w14:paraId="279AF1C2" w14:textId="77777777" w:rsidR="00FD52FE" w:rsidRPr="009C1BC5" w:rsidRDefault="00FD52FE" w:rsidP="00FD52FE">
            <w:pPr>
              <w:rPr>
                <w:szCs w:val="20"/>
              </w:rPr>
            </w:pPr>
            <w:r w:rsidRPr="009C1BC5">
              <w:rPr>
                <w:szCs w:val="20"/>
              </w:rPr>
              <w:t>CP-016</w:t>
            </w:r>
          </w:p>
        </w:tc>
        <w:tc>
          <w:tcPr>
            <w:tcW w:w="1704" w:type="dxa"/>
            <w:vAlign w:val="center"/>
          </w:tcPr>
          <w:p w14:paraId="7E3970D8" w14:textId="77777777" w:rsidR="00FD52FE" w:rsidRPr="009C1BC5" w:rsidRDefault="00FD52FE" w:rsidP="00FD52FE">
            <w:pPr>
              <w:rPr>
                <w:szCs w:val="20"/>
              </w:rPr>
            </w:pPr>
            <w:r w:rsidRPr="009C1BC5">
              <w:rPr>
                <w:szCs w:val="20"/>
              </w:rPr>
              <w:t>RF06</w:t>
            </w:r>
          </w:p>
        </w:tc>
        <w:tc>
          <w:tcPr>
            <w:tcW w:w="1704" w:type="dxa"/>
            <w:vAlign w:val="center"/>
          </w:tcPr>
          <w:p w14:paraId="7CAB18B5" w14:textId="77777777" w:rsidR="00FD52FE" w:rsidRPr="009C1BC5" w:rsidRDefault="00FD52FE" w:rsidP="00FD52FE">
            <w:pPr>
              <w:rPr>
                <w:szCs w:val="20"/>
              </w:rPr>
            </w:pPr>
            <w:r w:rsidRPr="009C1BC5">
              <w:rPr>
                <w:szCs w:val="20"/>
              </w:rPr>
              <w:t>Ranking descendente</w:t>
            </w:r>
          </w:p>
        </w:tc>
        <w:tc>
          <w:tcPr>
            <w:tcW w:w="1709" w:type="dxa"/>
            <w:vAlign w:val="center"/>
          </w:tcPr>
          <w:p w14:paraId="4ADFDCE7" w14:textId="77777777" w:rsidR="00FD52FE" w:rsidRPr="009C1BC5" w:rsidRDefault="00FD52FE" w:rsidP="00FD52FE">
            <w:pPr>
              <w:rPr>
                <w:szCs w:val="20"/>
              </w:rPr>
            </w:pPr>
            <w:r w:rsidRPr="009C1BC5">
              <w:rPr>
                <w:szCs w:val="20"/>
              </w:rPr>
              <w:t>Crear puntuaciones diferentes y consultar ranking.</w:t>
            </w:r>
          </w:p>
        </w:tc>
        <w:tc>
          <w:tcPr>
            <w:tcW w:w="1793" w:type="dxa"/>
            <w:vAlign w:val="center"/>
          </w:tcPr>
          <w:p w14:paraId="092A5B38" w14:textId="77777777" w:rsidR="00480406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El ranking se muestra ordenado de mayor a menor puntuación y presenta la mejor puntuación registrada por jugador.</w:t>
            </w:r>
          </w:p>
        </w:tc>
        <w:tc>
          <w:tcPr>
            <w:tcW w:w="1704" w:type="dxa"/>
            <w:vAlign w:val="center"/>
          </w:tcPr>
          <w:p w14:paraId="38FA29E4" w14:textId="7AB6AD17" w:rsidR="00480406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 xml:space="preserve">PASS </w:t>
            </w:r>
          </w:p>
        </w:tc>
      </w:tr>
      <w:tr w:rsidR="007A6847" w:rsidRPr="00552E0B" w14:paraId="3F716942" w14:textId="77777777" w:rsidTr="00FD52FE">
        <w:trPr>
          <w:jc w:val="center"/>
        </w:trPr>
        <w:tc>
          <w:tcPr>
            <w:tcW w:w="1704" w:type="dxa"/>
            <w:vAlign w:val="center"/>
          </w:tcPr>
          <w:p w14:paraId="7ADB0745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CP-017</w:t>
            </w:r>
          </w:p>
        </w:tc>
        <w:tc>
          <w:tcPr>
            <w:tcW w:w="1704" w:type="dxa"/>
            <w:vAlign w:val="center"/>
          </w:tcPr>
          <w:p w14:paraId="3FB2E62A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RF07</w:t>
            </w:r>
          </w:p>
        </w:tc>
        <w:tc>
          <w:tcPr>
            <w:tcW w:w="1704" w:type="dxa"/>
            <w:vAlign w:val="center"/>
          </w:tcPr>
          <w:p w14:paraId="4D34BC16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Buscar por nombre</w:t>
            </w:r>
          </w:p>
        </w:tc>
        <w:tc>
          <w:tcPr>
            <w:tcW w:w="1709" w:type="dxa"/>
            <w:vAlign w:val="center"/>
          </w:tcPr>
          <w:p w14:paraId="7B20883B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Buscar un nombre existente.</w:t>
            </w:r>
          </w:p>
        </w:tc>
        <w:tc>
          <w:tcPr>
            <w:tcW w:w="1793" w:type="dxa"/>
            <w:vAlign w:val="center"/>
          </w:tcPr>
          <w:p w14:paraId="2A174362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Se muestran coincidencias correctas.</w:t>
            </w:r>
          </w:p>
        </w:tc>
        <w:tc>
          <w:tcPr>
            <w:tcW w:w="1704" w:type="dxa"/>
            <w:vAlign w:val="center"/>
          </w:tcPr>
          <w:p w14:paraId="5980DB7E" w14:textId="4D1B57D8" w:rsidR="007A6847" w:rsidRPr="009C1BC5" w:rsidRDefault="004B72D0">
            <w:pPr>
              <w:rPr>
                <w:szCs w:val="20"/>
              </w:rPr>
            </w:pPr>
            <w:r w:rsidRPr="009C1BC5">
              <w:rPr>
                <w:szCs w:val="20"/>
              </w:rPr>
              <w:t xml:space="preserve">PASS </w:t>
            </w:r>
          </w:p>
        </w:tc>
      </w:tr>
      <w:tr w:rsidR="00FD52FE" w:rsidRPr="00552E0B" w14:paraId="71119371" w14:textId="77777777" w:rsidTr="00FD52FE">
        <w:trPr>
          <w:jc w:val="center"/>
        </w:trPr>
        <w:tc>
          <w:tcPr>
            <w:tcW w:w="1704" w:type="dxa"/>
            <w:vAlign w:val="center"/>
          </w:tcPr>
          <w:p w14:paraId="7CDFE5CF" w14:textId="77777777" w:rsidR="00FD52FE" w:rsidRPr="009C1BC5" w:rsidRDefault="00FD52FE" w:rsidP="00FD52FE">
            <w:pPr>
              <w:rPr>
                <w:szCs w:val="20"/>
              </w:rPr>
            </w:pPr>
            <w:r w:rsidRPr="009C1BC5">
              <w:rPr>
                <w:szCs w:val="20"/>
              </w:rPr>
              <w:t>CP-018</w:t>
            </w:r>
          </w:p>
        </w:tc>
        <w:tc>
          <w:tcPr>
            <w:tcW w:w="1704" w:type="dxa"/>
            <w:vAlign w:val="center"/>
          </w:tcPr>
          <w:p w14:paraId="3480386D" w14:textId="77777777" w:rsidR="00FD52FE" w:rsidRPr="009C1BC5" w:rsidRDefault="00FD52FE" w:rsidP="00FD52FE">
            <w:pPr>
              <w:rPr>
                <w:szCs w:val="20"/>
              </w:rPr>
            </w:pPr>
            <w:r w:rsidRPr="009C1BC5">
              <w:rPr>
                <w:szCs w:val="20"/>
              </w:rPr>
              <w:t>RF07</w:t>
            </w:r>
          </w:p>
        </w:tc>
        <w:tc>
          <w:tcPr>
            <w:tcW w:w="1704" w:type="dxa"/>
            <w:vAlign w:val="center"/>
          </w:tcPr>
          <w:p w14:paraId="36017BC0" w14:textId="77777777" w:rsidR="00FD52FE" w:rsidRPr="009C1BC5" w:rsidRDefault="00FD52FE" w:rsidP="00FD52FE">
            <w:pPr>
              <w:rPr>
                <w:szCs w:val="20"/>
              </w:rPr>
            </w:pPr>
            <w:r w:rsidRPr="009C1BC5">
              <w:rPr>
                <w:szCs w:val="20"/>
              </w:rPr>
              <w:t xml:space="preserve">Buscar por </w:t>
            </w:r>
            <w:proofErr w:type="spellStart"/>
            <w:r w:rsidRPr="009C1BC5">
              <w:rPr>
                <w:szCs w:val="20"/>
              </w:rPr>
              <w:t>Gamertag</w:t>
            </w:r>
            <w:proofErr w:type="spellEnd"/>
          </w:p>
        </w:tc>
        <w:tc>
          <w:tcPr>
            <w:tcW w:w="1709" w:type="dxa"/>
            <w:vAlign w:val="center"/>
          </w:tcPr>
          <w:p w14:paraId="71F53988" w14:textId="77777777" w:rsidR="00FD52FE" w:rsidRPr="009C1BC5" w:rsidRDefault="00FD52FE" w:rsidP="00FD52FE">
            <w:pPr>
              <w:rPr>
                <w:szCs w:val="20"/>
              </w:rPr>
            </w:pPr>
            <w:r w:rsidRPr="009C1BC5">
              <w:rPr>
                <w:szCs w:val="20"/>
              </w:rPr>
              <w:t xml:space="preserve">Buscar un </w:t>
            </w:r>
            <w:proofErr w:type="spellStart"/>
            <w:r w:rsidRPr="009C1BC5">
              <w:rPr>
                <w:szCs w:val="20"/>
              </w:rPr>
              <w:t>Gamertag</w:t>
            </w:r>
            <w:proofErr w:type="spellEnd"/>
            <w:r w:rsidRPr="009C1BC5">
              <w:rPr>
                <w:szCs w:val="20"/>
              </w:rPr>
              <w:t xml:space="preserve"> existente.</w:t>
            </w:r>
          </w:p>
        </w:tc>
        <w:tc>
          <w:tcPr>
            <w:tcW w:w="1793" w:type="dxa"/>
            <w:vAlign w:val="center"/>
          </w:tcPr>
          <w:p w14:paraId="67AD0CDE" w14:textId="77777777" w:rsidR="00FD52FE" w:rsidRPr="009C1BC5" w:rsidRDefault="00FD52FE" w:rsidP="00FD52FE">
            <w:pPr>
              <w:rPr>
                <w:szCs w:val="20"/>
              </w:rPr>
            </w:pPr>
            <w:r w:rsidRPr="009C1BC5">
              <w:rPr>
                <w:szCs w:val="20"/>
              </w:rPr>
              <w:t>Se ejecutó GET /api/</w:t>
            </w:r>
            <w:proofErr w:type="spellStart"/>
            <w:r w:rsidRPr="009C1BC5">
              <w:rPr>
                <w:szCs w:val="20"/>
              </w:rPr>
              <w:t>jugadores?gamertag</w:t>
            </w:r>
            <w:proofErr w:type="spellEnd"/>
            <w:r w:rsidRPr="009C1BC5">
              <w:rPr>
                <w:szCs w:val="20"/>
              </w:rPr>
              <w:t xml:space="preserve">=Shadow. La API devolvió únicamente al jugador con </w:t>
            </w:r>
            <w:proofErr w:type="spellStart"/>
            <w:r w:rsidRPr="009C1BC5">
              <w:rPr>
                <w:szCs w:val="20"/>
              </w:rPr>
              <w:t>Gamertag</w:t>
            </w:r>
            <w:proofErr w:type="spellEnd"/>
            <w:r w:rsidRPr="009C1BC5">
              <w:rPr>
                <w:szCs w:val="20"/>
              </w:rPr>
              <w:t xml:space="preserve"> Shadow.</w:t>
            </w:r>
          </w:p>
        </w:tc>
        <w:tc>
          <w:tcPr>
            <w:tcW w:w="1704" w:type="dxa"/>
            <w:vAlign w:val="center"/>
          </w:tcPr>
          <w:p w14:paraId="74D3813A" w14:textId="2D05E97D" w:rsidR="00FD52FE" w:rsidRPr="009C1BC5" w:rsidRDefault="00FD52FE" w:rsidP="00FD52FE">
            <w:pPr>
              <w:rPr>
                <w:szCs w:val="20"/>
              </w:rPr>
            </w:pPr>
            <w:r w:rsidRPr="009C1BC5">
              <w:rPr>
                <w:szCs w:val="20"/>
              </w:rPr>
              <w:t xml:space="preserve">PASS </w:t>
            </w:r>
          </w:p>
        </w:tc>
      </w:tr>
      <w:tr w:rsidR="007A6847" w:rsidRPr="00552E0B" w14:paraId="67E851D2" w14:textId="77777777" w:rsidTr="00FD52FE">
        <w:trPr>
          <w:jc w:val="center"/>
        </w:trPr>
        <w:tc>
          <w:tcPr>
            <w:tcW w:w="1704" w:type="dxa"/>
            <w:vAlign w:val="center"/>
          </w:tcPr>
          <w:p w14:paraId="4A523C2E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CP-019</w:t>
            </w:r>
          </w:p>
        </w:tc>
        <w:tc>
          <w:tcPr>
            <w:tcW w:w="1704" w:type="dxa"/>
            <w:vAlign w:val="center"/>
          </w:tcPr>
          <w:p w14:paraId="4FDB7A5D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RF07</w:t>
            </w:r>
          </w:p>
        </w:tc>
        <w:tc>
          <w:tcPr>
            <w:tcW w:w="1704" w:type="dxa"/>
            <w:vAlign w:val="center"/>
          </w:tcPr>
          <w:p w14:paraId="31F230D4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Sin coincidencias</w:t>
            </w:r>
          </w:p>
        </w:tc>
        <w:tc>
          <w:tcPr>
            <w:tcW w:w="1709" w:type="dxa"/>
            <w:vAlign w:val="center"/>
          </w:tcPr>
          <w:p w14:paraId="33481633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Buscar texto inexistente.</w:t>
            </w:r>
          </w:p>
        </w:tc>
        <w:tc>
          <w:tcPr>
            <w:tcW w:w="1793" w:type="dxa"/>
            <w:vAlign w:val="center"/>
          </w:tcPr>
          <w:p w14:paraId="6F886C8E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Se informa que no hay coincidencias.</w:t>
            </w:r>
          </w:p>
        </w:tc>
        <w:tc>
          <w:tcPr>
            <w:tcW w:w="1704" w:type="dxa"/>
            <w:vAlign w:val="center"/>
          </w:tcPr>
          <w:p w14:paraId="5FB96F1B" w14:textId="56DB2917" w:rsidR="007A6847" w:rsidRPr="009C1BC5" w:rsidRDefault="004B72D0">
            <w:pPr>
              <w:rPr>
                <w:szCs w:val="20"/>
              </w:rPr>
            </w:pPr>
            <w:r w:rsidRPr="009C1BC5">
              <w:rPr>
                <w:szCs w:val="20"/>
              </w:rPr>
              <w:t xml:space="preserve">PASS </w:t>
            </w:r>
          </w:p>
        </w:tc>
      </w:tr>
      <w:tr w:rsidR="007A6847" w:rsidRPr="00552E0B" w14:paraId="770B032F" w14:textId="77777777" w:rsidTr="00FD52FE">
        <w:trPr>
          <w:jc w:val="center"/>
        </w:trPr>
        <w:tc>
          <w:tcPr>
            <w:tcW w:w="1704" w:type="dxa"/>
            <w:vAlign w:val="center"/>
          </w:tcPr>
          <w:p w14:paraId="5697DE86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CP-020</w:t>
            </w:r>
          </w:p>
        </w:tc>
        <w:tc>
          <w:tcPr>
            <w:tcW w:w="1704" w:type="dxa"/>
            <w:vAlign w:val="center"/>
          </w:tcPr>
          <w:p w14:paraId="1B40907A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RF08</w:t>
            </w:r>
          </w:p>
        </w:tc>
        <w:tc>
          <w:tcPr>
            <w:tcW w:w="1704" w:type="dxa"/>
            <w:vAlign w:val="center"/>
          </w:tcPr>
          <w:p w14:paraId="16F34AFA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Estadísticas</w:t>
            </w:r>
          </w:p>
        </w:tc>
        <w:tc>
          <w:tcPr>
            <w:tcW w:w="1709" w:type="dxa"/>
            <w:vAlign w:val="center"/>
          </w:tcPr>
          <w:p w14:paraId="0E900435" w14:textId="77777777" w:rsidR="007A6847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Comparar totales y promedio con datos de MySQL.</w:t>
            </w:r>
          </w:p>
        </w:tc>
        <w:tc>
          <w:tcPr>
            <w:tcW w:w="1793" w:type="dxa"/>
            <w:vAlign w:val="center"/>
          </w:tcPr>
          <w:p w14:paraId="45FE1F40" w14:textId="77777777" w:rsidR="00480406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>Los totales y el promedio se muestran con valores reales en el Dashboard y se actualizan con los registros almacenados.</w:t>
            </w:r>
          </w:p>
        </w:tc>
        <w:tc>
          <w:tcPr>
            <w:tcW w:w="1704" w:type="dxa"/>
            <w:vAlign w:val="center"/>
          </w:tcPr>
          <w:p w14:paraId="4101A45B" w14:textId="30C4388A" w:rsidR="00480406" w:rsidRPr="009C1BC5" w:rsidRDefault="00000000">
            <w:pPr>
              <w:rPr>
                <w:szCs w:val="20"/>
              </w:rPr>
            </w:pPr>
            <w:r w:rsidRPr="009C1BC5">
              <w:rPr>
                <w:szCs w:val="20"/>
              </w:rPr>
              <w:t xml:space="preserve">PASS </w:t>
            </w:r>
          </w:p>
        </w:tc>
      </w:tr>
    </w:tbl>
    <w:p w14:paraId="7C8610E4" w14:textId="77777777" w:rsidR="007A6847" w:rsidRDefault="007A6847"/>
    <w:p w14:paraId="54C1A38E" w14:textId="77777777" w:rsidR="009C1BC5" w:rsidRPr="00552E0B" w:rsidRDefault="009C1BC5"/>
    <w:p w14:paraId="3E42ED8B" w14:textId="77777777" w:rsidR="007A6847" w:rsidRPr="00552E0B" w:rsidRDefault="00684719" w:rsidP="00552E0B">
      <w:pPr>
        <w:pStyle w:val="Ttulo1"/>
        <w:numPr>
          <w:ilvl w:val="0"/>
          <w:numId w:val="10"/>
        </w:numPr>
      </w:pPr>
      <w:r w:rsidRPr="00552E0B">
        <w:lastRenderedPageBreak/>
        <w:t>Matriz de datos de prueba</w:t>
      </w:r>
    </w:p>
    <w:p w14:paraId="289FCAEF" w14:textId="77777777" w:rsidR="00552E0B" w:rsidRPr="00552E0B" w:rsidRDefault="00552E0B" w:rsidP="00552E0B">
      <w:pPr>
        <w:pStyle w:val="Prrafodelista"/>
        <w:numPr>
          <w:ilvl w:val="0"/>
          <w:numId w:val="10"/>
        </w:num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A6847" w:rsidRPr="00552E0B" w14:paraId="77E2079E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1538F9B6" w14:textId="77777777" w:rsidR="007A6847" w:rsidRPr="009C1BC5" w:rsidRDefault="00000000">
            <w:pPr>
              <w:rPr>
                <w:sz w:val="24"/>
                <w:szCs w:val="32"/>
              </w:rPr>
            </w:pPr>
            <w:r w:rsidRPr="009C1BC5">
              <w:rPr>
                <w:b/>
                <w:color w:val="FFFFFF"/>
                <w:sz w:val="24"/>
                <w:szCs w:val="32"/>
              </w:rPr>
              <w:t>Dato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45D06826" w14:textId="77777777" w:rsidR="007A6847" w:rsidRPr="009C1BC5" w:rsidRDefault="00000000">
            <w:pPr>
              <w:rPr>
                <w:sz w:val="24"/>
                <w:szCs w:val="32"/>
              </w:rPr>
            </w:pPr>
            <w:r w:rsidRPr="009C1BC5">
              <w:rPr>
                <w:b/>
                <w:color w:val="FFFFFF"/>
                <w:sz w:val="24"/>
                <w:szCs w:val="32"/>
              </w:rPr>
              <w:t>Valor de prueba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67385A03" w14:textId="77777777" w:rsidR="007A6847" w:rsidRPr="009C1BC5" w:rsidRDefault="00000000">
            <w:pPr>
              <w:rPr>
                <w:sz w:val="24"/>
                <w:szCs w:val="32"/>
              </w:rPr>
            </w:pPr>
            <w:r w:rsidRPr="009C1BC5">
              <w:rPr>
                <w:b/>
                <w:color w:val="FFFFFF"/>
                <w:sz w:val="24"/>
                <w:szCs w:val="32"/>
              </w:rPr>
              <w:t>Uso</w:t>
            </w:r>
          </w:p>
        </w:tc>
      </w:tr>
      <w:tr w:rsidR="007A6847" w:rsidRPr="0024099D" w14:paraId="6F959B96" w14:textId="77777777">
        <w:trPr>
          <w:jc w:val="center"/>
        </w:trPr>
        <w:tc>
          <w:tcPr>
            <w:tcW w:w="3408" w:type="dxa"/>
            <w:vAlign w:val="center"/>
          </w:tcPr>
          <w:p w14:paraId="354B3322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Jugador 1</w:t>
            </w:r>
          </w:p>
        </w:tc>
        <w:tc>
          <w:tcPr>
            <w:tcW w:w="3408" w:type="dxa"/>
            <w:vAlign w:val="center"/>
          </w:tcPr>
          <w:p w14:paraId="20F56736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Shadow / shadow01 / correo válido</w:t>
            </w:r>
          </w:p>
        </w:tc>
        <w:tc>
          <w:tcPr>
            <w:tcW w:w="3408" w:type="dxa"/>
            <w:vAlign w:val="center"/>
          </w:tcPr>
          <w:p w14:paraId="01853D84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Registro y ranking</w:t>
            </w:r>
          </w:p>
        </w:tc>
      </w:tr>
      <w:tr w:rsidR="007A6847" w:rsidRPr="0024099D" w14:paraId="4BA03C1F" w14:textId="77777777">
        <w:trPr>
          <w:jc w:val="center"/>
        </w:trPr>
        <w:tc>
          <w:tcPr>
            <w:tcW w:w="3408" w:type="dxa"/>
            <w:vAlign w:val="center"/>
          </w:tcPr>
          <w:p w14:paraId="597EB0E5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Jugador 2</w:t>
            </w:r>
          </w:p>
        </w:tc>
        <w:tc>
          <w:tcPr>
            <w:tcW w:w="3408" w:type="dxa"/>
            <w:vAlign w:val="center"/>
          </w:tcPr>
          <w:p w14:paraId="6C5519AE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Nova / nova01 / correo válido</w:t>
            </w:r>
          </w:p>
        </w:tc>
        <w:tc>
          <w:tcPr>
            <w:tcW w:w="3408" w:type="dxa"/>
            <w:vAlign w:val="center"/>
          </w:tcPr>
          <w:p w14:paraId="17C715E9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Registro y ranking</w:t>
            </w:r>
          </w:p>
        </w:tc>
      </w:tr>
      <w:tr w:rsidR="007A6847" w:rsidRPr="0024099D" w14:paraId="29CBA940" w14:textId="77777777">
        <w:trPr>
          <w:jc w:val="center"/>
        </w:trPr>
        <w:tc>
          <w:tcPr>
            <w:tcW w:w="3408" w:type="dxa"/>
            <w:vAlign w:val="center"/>
          </w:tcPr>
          <w:p w14:paraId="5D2F5F1B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Jugador 3</w:t>
            </w:r>
          </w:p>
        </w:tc>
        <w:tc>
          <w:tcPr>
            <w:tcW w:w="3408" w:type="dxa"/>
            <w:vAlign w:val="center"/>
          </w:tcPr>
          <w:p w14:paraId="7D607395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Ghost / ghost01 / correo válido</w:t>
            </w:r>
          </w:p>
        </w:tc>
        <w:tc>
          <w:tcPr>
            <w:tcW w:w="3408" w:type="dxa"/>
            <w:vAlign w:val="center"/>
          </w:tcPr>
          <w:p w14:paraId="783F2718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Registro y ranking</w:t>
            </w:r>
          </w:p>
        </w:tc>
      </w:tr>
      <w:tr w:rsidR="007A6847" w:rsidRPr="0024099D" w14:paraId="1AA40736" w14:textId="77777777">
        <w:trPr>
          <w:jc w:val="center"/>
        </w:trPr>
        <w:tc>
          <w:tcPr>
            <w:tcW w:w="3408" w:type="dxa"/>
            <w:vAlign w:val="center"/>
          </w:tcPr>
          <w:p w14:paraId="0528B486" w14:textId="77777777" w:rsidR="007A6847" w:rsidRPr="0024099D" w:rsidRDefault="00000000">
            <w:pPr>
              <w:rPr>
                <w:szCs w:val="24"/>
              </w:rPr>
            </w:pPr>
            <w:proofErr w:type="spellStart"/>
            <w:r w:rsidRPr="0024099D">
              <w:rPr>
                <w:szCs w:val="24"/>
              </w:rPr>
              <w:t>Gamertag</w:t>
            </w:r>
            <w:proofErr w:type="spellEnd"/>
            <w:r w:rsidRPr="0024099D">
              <w:rPr>
                <w:szCs w:val="24"/>
              </w:rPr>
              <w:t xml:space="preserve"> duplicado</w:t>
            </w:r>
          </w:p>
        </w:tc>
        <w:tc>
          <w:tcPr>
            <w:tcW w:w="3408" w:type="dxa"/>
            <w:vAlign w:val="center"/>
          </w:tcPr>
          <w:p w14:paraId="05A23BF8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shadow01</w:t>
            </w:r>
          </w:p>
        </w:tc>
        <w:tc>
          <w:tcPr>
            <w:tcW w:w="3408" w:type="dxa"/>
            <w:vAlign w:val="center"/>
          </w:tcPr>
          <w:p w14:paraId="3BE350EA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Validación RF01</w:t>
            </w:r>
          </w:p>
        </w:tc>
      </w:tr>
      <w:tr w:rsidR="007A6847" w:rsidRPr="0024099D" w14:paraId="3F6C38BE" w14:textId="77777777">
        <w:trPr>
          <w:jc w:val="center"/>
        </w:trPr>
        <w:tc>
          <w:tcPr>
            <w:tcW w:w="3408" w:type="dxa"/>
            <w:vAlign w:val="center"/>
          </w:tcPr>
          <w:p w14:paraId="21B5732B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Videojuego 1</w:t>
            </w:r>
          </w:p>
        </w:tc>
        <w:tc>
          <w:tcPr>
            <w:tcW w:w="3408" w:type="dxa"/>
            <w:vAlign w:val="center"/>
          </w:tcPr>
          <w:p w14:paraId="490FF636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Tekken / Pelea</w:t>
            </w:r>
          </w:p>
        </w:tc>
        <w:tc>
          <w:tcPr>
            <w:tcW w:w="3408" w:type="dxa"/>
            <w:vAlign w:val="center"/>
          </w:tcPr>
          <w:p w14:paraId="04655B4D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Registro</w:t>
            </w:r>
          </w:p>
        </w:tc>
      </w:tr>
      <w:tr w:rsidR="007A6847" w:rsidRPr="0024099D" w14:paraId="3B23BB8A" w14:textId="77777777">
        <w:trPr>
          <w:jc w:val="center"/>
        </w:trPr>
        <w:tc>
          <w:tcPr>
            <w:tcW w:w="3408" w:type="dxa"/>
            <w:vAlign w:val="center"/>
          </w:tcPr>
          <w:p w14:paraId="35C9AB76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Videojuego duplicado</w:t>
            </w:r>
          </w:p>
        </w:tc>
        <w:tc>
          <w:tcPr>
            <w:tcW w:w="3408" w:type="dxa"/>
            <w:vAlign w:val="center"/>
          </w:tcPr>
          <w:p w14:paraId="14C3B0ED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Tekken / Pelea</w:t>
            </w:r>
          </w:p>
        </w:tc>
        <w:tc>
          <w:tcPr>
            <w:tcW w:w="3408" w:type="dxa"/>
            <w:vAlign w:val="center"/>
          </w:tcPr>
          <w:p w14:paraId="32672C85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Validación RF02</w:t>
            </w:r>
          </w:p>
        </w:tc>
      </w:tr>
      <w:tr w:rsidR="007A6847" w:rsidRPr="0024099D" w14:paraId="2B32CBEC" w14:textId="77777777">
        <w:trPr>
          <w:jc w:val="center"/>
        </w:trPr>
        <w:tc>
          <w:tcPr>
            <w:tcW w:w="3408" w:type="dxa"/>
            <w:vAlign w:val="center"/>
          </w:tcPr>
          <w:p w14:paraId="64DE7313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Puntuación positiva</w:t>
            </w:r>
          </w:p>
        </w:tc>
        <w:tc>
          <w:tcPr>
            <w:tcW w:w="3408" w:type="dxa"/>
            <w:vAlign w:val="center"/>
          </w:tcPr>
          <w:p w14:paraId="44F186DB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950</w:t>
            </w:r>
          </w:p>
        </w:tc>
        <w:tc>
          <w:tcPr>
            <w:tcW w:w="3408" w:type="dxa"/>
            <w:vAlign w:val="center"/>
          </w:tcPr>
          <w:p w14:paraId="00CF4911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Registro y ranking</w:t>
            </w:r>
          </w:p>
        </w:tc>
      </w:tr>
      <w:tr w:rsidR="007A6847" w:rsidRPr="0024099D" w14:paraId="046EB51E" w14:textId="77777777">
        <w:trPr>
          <w:jc w:val="center"/>
        </w:trPr>
        <w:tc>
          <w:tcPr>
            <w:tcW w:w="3408" w:type="dxa"/>
            <w:vAlign w:val="center"/>
          </w:tcPr>
          <w:p w14:paraId="56C5DFCC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Puntuación cero</w:t>
            </w:r>
          </w:p>
        </w:tc>
        <w:tc>
          <w:tcPr>
            <w:tcW w:w="3408" w:type="dxa"/>
            <w:vAlign w:val="center"/>
          </w:tcPr>
          <w:p w14:paraId="002769E5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0</w:t>
            </w:r>
          </w:p>
        </w:tc>
        <w:tc>
          <w:tcPr>
            <w:tcW w:w="3408" w:type="dxa"/>
            <w:vAlign w:val="center"/>
          </w:tcPr>
          <w:p w14:paraId="03162AA5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Validación de límite</w:t>
            </w:r>
          </w:p>
        </w:tc>
      </w:tr>
      <w:tr w:rsidR="007A6847" w:rsidRPr="0024099D" w14:paraId="620FEFC4" w14:textId="77777777">
        <w:trPr>
          <w:jc w:val="center"/>
        </w:trPr>
        <w:tc>
          <w:tcPr>
            <w:tcW w:w="3408" w:type="dxa"/>
            <w:vAlign w:val="center"/>
          </w:tcPr>
          <w:p w14:paraId="2626F217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Puntuación negativa</w:t>
            </w:r>
          </w:p>
        </w:tc>
        <w:tc>
          <w:tcPr>
            <w:tcW w:w="3408" w:type="dxa"/>
            <w:vAlign w:val="center"/>
          </w:tcPr>
          <w:p w14:paraId="3F222AC5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-100</w:t>
            </w:r>
          </w:p>
        </w:tc>
        <w:tc>
          <w:tcPr>
            <w:tcW w:w="3408" w:type="dxa"/>
            <w:vAlign w:val="center"/>
          </w:tcPr>
          <w:p w14:paraId="1CCF9190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Validación RF03</w:t>
            </w:r>
          </w:p>
        </w:tc>
      </w:tr>
      <w:tr w:rsidR="007A6847" w:rsidRPr="0024099D" w14:paraId="4D000FE4" w14:textId="77777777">
        <w:trPr>
          <w:jc w:val="center"/>
        </w:trPr>
        <w:tc>
          <w:tcPr>
            <w:tcW w:w="3408" w:type="dxa"/>
            <w:vAlign w:val="center"/>
          </w:tcPr>
          <w:p w14:paraId="186E23B9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Búsqueda válida</w:t>
            </w:r>
          </w:p>
        </w:tc>
        <w:tc>
          <w:tcPr>
            <w:tcW w:w="3408" w:type="dxa"/>
            <w:vAlign w:val="center"/>
          </w:tcPr>
          <w:p w14:paraId="545D2ACD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Shadow</w:t>
            </w:r>
          </w:p>
        </w:tc>
        <w:tc>
          <w:tcPr>
            <w:tcW w:w="3408" w:type="dxa"/>
            <w:vAlign w:val="center"/>
          </w:tcPr>
          <w:p w14:paraId="153FD5F7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RF07</w:t>
            </w:r>
          </w:p>
        </w:tc>
      </w:tr>
      <w:tr w:rsidR="007A6847" w:rsidRPr="0024099D" w14:paraId="40880302" w14:textId="77777777">
        <w:trPr>
          <w:jc w:val="center"/>
        </w:trPr>
        <w:tc>
          <w:tcPr>
            <w:tcW w:w="3408" w:type="dxa"/>
            <w:vAlign w:val="center"/>
          </w:tcPr>
          <w:p w14:paraId="166E6949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Búsqueda sin coincidencia</w:t>
            </w:r>
          </w:p>
        </w:tc>
        <w:tc>
          <w:tcPr>
            <w:tcW w:w="3408" w:type="dxa"/>
            <w:vAlign w:val="center"/>
          </w:tcPr>
          <w:p w14:paraId="24C9C5A0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JugadorXYZ999</w:t>
            </w:r>
          </w:p>
        </w:tc>
        <w:tc>
          <w:tcPr>
            <w:tcW w:w="3408" w:type="dxa"/>
            <w:vAlign w:val="center"/>
          </w:tcPr>
          <w:p w14:paraId="6BAF5620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RF07</w:t>
            </w:r>
          </w:p>
        </w:tc>
      </w:tr>
    </w:tbl>
    <w:p w14:paraId="7599C98E" w14:textId="77777777" w:rsidR="0024099D" w:rsidRPr="00552E0B" w:rsidRDefault="0024099D"/>
    <w:p w14:paraId="360A2447" w14:textId="77777777" w:rsidR="007A6847" w:rsidRPr="00552E0B" w:rsidRDefault="00684719">
      <w:pPr>
        <w:pStyle w:val="Ttulo1"/>
      </w:pPr>
      <w:r w:rsidRPr="00552E0B">
        <w:t>4. Registro de incidencias / Bugs</w:t>
      </w:r>
    </w:p>
    <w:p w14:paraId="0F62EB2C" w14:textId="77777777" w:rsidR="0024099D" w:rsidRPr="00552E0B" w:rsidRDefault="0024099D"/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1"/>
        <w:gridCol w:w="851"/>
        <w:gridCol w:w="1701"/>
        <w:gridCol w:w="2409"/>
        <w:gridCol w:w="2410"/>
        <w:gridCol w:w="3260"/>
        <w:gridCol w:w="981"/>
      </w:tblGrid>
      <w:tr w:rsidR="007A6847" w:rsidRPr="00552E0B" w14:paraId="35E7131F" w14:textId="77777777" w:rsidTr="0024099D">
        <w:trPr>
          <w:jc w:val="center"/>
        </w:trPr>
        <w:tc>
          <w:tcPr>
            <w:tcW w:w="1331" w:type="dxa"/>
            <w:shd w:val="clear" w:color="auto" w:fill="1F4E78"/>
            <w:vAlign w:val="center"/>
          </w:tcPr>
          <w:p w14:paraId="34AC1233" w14:textId="77777777" w:rsidR="007A6847" w:rsidRPr="0024099D" w:rsidRDefault="00000000">
            <w:pPr>
              <w:rPr>
                <w:sz w:val="24"/>
                <w:szCs w:val="32"/>
              </w:rPr>
            </w:pPr>
            <w:r w:rsidRPr="0024099D">
              <w:rPr>
                <w:b/>
                <w:color w:val="FFFFFF"/>
                <w:sz w:val="24"/>
                <w:szCs w:val="32"/>
              </w:rPr>
              <w:t>ID</w:t>
            </w:r>
          </w:p>
        </w:tc>
        <w:tc>
          <w:tcPr>
            <w:tcW w:w="851" w:type="dxa"/>
            <w:shd w:val="clear" w:color="auto" w:fill="1F4E78"/>
            <w:vAlign w:val="center"/>
          </w:tcPr>
          <w:p w14:paraId="4842F5C9" w14:textId="77777777" w:rsidR="007A6847" w:rsidRPr="0024099D" w:rsidRDefault="00000000">
            <w:pPr>
              <w:rPr>
                <w:sz w:val="24"/>
                <w:szCs w:val="32"/>
              </w:rPr>
            </w:pPr>
            <w:r w:rsidRPr="0024099D">
              <w:rPr>
                <w:b/>
                <w:color w:val="FFFFFF"/>
                <w:sz w:val="24"/>
                <w:szCs w:val="32"/>
              </w:rPr>
              <w:t>Severidad</w:t>
            </w:r>
          </w:p>
        </w:tc>
        <w:tc>
          <w:tcPr>
            <w:tcW w:w="1701" w:type="dxa"/>
            <w:shd w:val="clear" w:color="auto" w:fill="1F4E78"/>
            <w:vAlign w:val="center"/>
          </w:tcPr>
          <w:p w14:paraId="4BDBEFE5" w14:textId="77777777" w:rsidR="007A6847" w:rsidRPr="0024099D" w:rsidRDefault="00000000">
            <w:pPr>
              <w:rPr>
                <w:sz w:val="24"/>
                <w:szCs w:val="32"/>
              </w:rPr>
            </w:pPr>
            <w:r w:rsidRPr="0024099D">
              <w:rPr>
                <w:b/>
                <w:color w:val="FFFFFF"/>
                <w:sz w:val="24"/>
                <w:szCs w:val="32"/>
              </w:rPr>
              <w:t>Funcionalidad</w:t>
            </w:r>
          </w:p>
        </w:tc>
        <w:tc>
          <w:tcPr>
            <w:tcW w:w="2409" w:type="dxa"/>
            <w:shd w:val="clear" w:color="auto" w:fill="1F4E78"/>
            <w:vAlign w:val="center"/>
          </w:tcPr>
          <w:p w14:paraId="4F8EEFCB" w14:textId="77777777" w:rsidR="007A6847" w:rsidRPr="0024099D" w:rsidRDefault="00000000">
            <w:pPr>
              <w:rPr>
                <w:sz w:val="24"/>
                <w:szCs w:val="32"/>
              </w:rPr>
            </w:pPr>
            <w:r w:rsidRPr="0024099D">
              <w:rPr>
                <w:b/>
                <w:color w:val="FFFFFF"/>
                <w:sz w:val="24"/>
                <w:szCs w:val="32"/>
              </w:rPr>
              <w:t>Descripción</w:t>
            </w:r>
          </w:p>
        </w:tc>
        <w:tc>
          <w:tcPr>
            <w:tcW w:w="2410" w:type="dxa"/>
            <w:shd w:val="clear" w:color="auto" w:fill="1F4E78"/>
            <w:vAlign w:val="center"/>
          </w:tcPr>
          <w:p w14:paraId="39922327" w14:textId="77777777" w:rsidR="007A6847" w:rsidRPr="0024099D" w:rsidRDefault="00000000">
            <w:pPr>
              <w:rPr>
                <w:sz w:val="24"/>
                <w:szCs w:val="32"/>
              </w:rPr>
            </w:pPr>
            <w:r w:rsidRPr="0024099D">
              <w:rPr>
                <w:b/>
                <w:color w:val="FFFFFF"/>
                <w:sz w:val="24"/>
                <w:szCs w:val="32"/>
              </w:rPr>
              <w:t>Pasos para reproducir</w:t>
            </w:r>
          </w:p>
        </w:tc>
        <w:tc>
          <w:tcPr>
            <w:tcW w:w="3260" w:type="dxa"/>
            <w:shd w:val="clear" w:color="auto" w:fill="1F4E78"/>
            <w:vAlign w:val="center"/>
          </w:tcPr>
          <w:p w14:paraId="365B51EE" w14:textId="77777777" w:rsidR="007A6847" w:rsidRPr="0024099D" w:rsidRDefault="00000000">
            <w:pPr>
              <w:rPr>
                <w:sz w:val="24"/>
                <w:szCs w:val="32"/>
              </w:rPr>
            </w:pPr>
            <w:r w:rsidRPr="0024099D">
              <w:rPr>
                <w:b/>
                <w:color w:val="FFFFFF"/>
                <w:sz w:val="24"/>
                <w:szCs w:val="32"/>
              </w:rPr>
              <w:t>Esperado / Obtenido</w:t>
            </w:r>
          </w:p>
        </w:tc>
        <w:tc>
          <w:tcPr>
            <w:tcW w:w="981" w:type="dxa"/>
            <w:shd w:val="clear" w:color="auto" w:fill="1F4E78"/>
            <w:vAlign w:val="center"/>
          </w:tcPr>
          <w:p w14:paraId="6862EB3B" w14:textId="77777777" w:rsidR="007A6847" w:rsidRPr="0024099D" w:rsidRDefault="00000000">
            <w:pPr>
              <w:rPr>
                <w:sz w:val="24"/>
                <w:szCs w:val="32"/>
              </w:rPr>
            </w:pPr>
            <w:r w:rsidRPr="0024099D">
              <w:rPr>
                <w:b/>
                <w:color w:val="FFFFFF"/>
                <w:sz w:val="24"/>
                <w:szCs w:val="32"/>
              </w:rPr>
              <w:t>Estado</w:t>
            </w:r>
          </w:p>
        </w:tc>
      </w:tr>
      <w:tr w:rsidR="008910B9" w:rsidRPr="00552E0B" w14:paraId="1D1A4CB5" w14:textId="77777777" w:rsidTr="0024099D">
        <w:trPr>
          <w:jc w:val="center"/>
        </w:trPr>
        <w:tc>
          <w:tcPr>
            <w:tcW w:w="1331" w:type="dxa"/>
            <w:vAlign w:val="center"/>
          </w:tcPr>
          <w:p w14:paraId="7CD55A2F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BUG-001</w:t>
            </w:r>
          </w:p>
        </w:tc>
        <w:tc>
          <w:tcPr>
            <w:tcW w:w="851" w:type="dxa"/>
            <w:vAlign w:val="center"/>
          </w:tcPr>
          <w:p w14:paraId="1FF1B9AF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Alta</w:t>
            </w:r>
          </w:p>
        </w:tc>
        <w:tc>
          <w:tcPr>
            <w:tcW w:w="1701" w:type="dxa"/>
            <w:vAlign w:val="center"/>
          </w:tcPr>
          <w:p w14:paraId="176D24C0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Conexión de base de datos</w:t>
            </w:r>
          </w:p>
        </w:tc>
        <w:tc>
          <w:tcPr>
            <w:tcW w:w="2409" w:type="dxa"/>
            <w:vAlign w:val="center"/>
          </w:tcPr>
          <w:p w14:paraId="512799BD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El archivo DB/db.js contiene credenciales reales de acceso a la base de datos MySQL como valores por defecto en el código fuente.</w:t>
            </w:r>
          </w:p>
        </w:tc>
        <w:tc>
          <w:tcPr>
            <w:tcW w:w="2410" w:type="dxa"/>
            <w:vAlign w:val="center"/>
          </w:tcPr>
          <w:p w14:paraId="7741C624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1. Cambiar a la rama </w:t>
            </w:r>
            <w:proofErr w:type="spellStart"/>
            <w:r w:rsidRPr="0024099D">
              <w:rPr>
                <w:szCs w:val="20"/>
              </w:rPr>
              <w:t>feature</w:t>
            </w:r>
            <w:proofErr w:type="spellEnd"/>
            <w:r w:rsidRPr="0024099D">
              <w:rPr>
                <w:szCs w:val="20"/>
              </w:rPr>
              <w:t>/</w:t>
            </w:r>
            <w:proofErr w:type="spellStart"/>
            <w:r w:rsidRPr="0024099D">
              <w:rPr>
                <w:szCs w:val="20"/>
              </w:rPr>
              <w:t>bdd</w:t>
            </w:r>
            <w:proofErr w:type="spellEnd"/>
            <w:r w:rsidRPr="0024099D">
              <w:rPr>
                <w:szCs w:val="20"/>
              </w:rPr>
              <w:t xml:space="preserve">. </w:t>
            </w:r>
          </w:p>
          <w:p w14:paraId="315B5528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2. Abrir el archivo DB/db.js. </w:t>
            </w:r>
          </w:p>
          <w:p w14:paraId="17DE9F99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3. Revisar la configuración del pool de conexión.</w:t>
            </w:r>
          </w:p>
        </w:tc>
        <w:tc>
          <w:tcPr>
            <w:tcW w:w="3260" w:type="dxa"/>
            <w:vAlign w:val="center"/>
          </w:tcPr>
          <w:p w14:paraId="529D6FAC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Esperado: Las credenciales deben obtenerse mediante variables de entorno y no permanecer escritas directamente en el repositorio.</w:t>
            </w:r>
            <w:r w:rsidRPr="0024099D">
              <w:rPr>
                <w:szCs w:val="20"/>
              </w:rPr>
              <w:br/>
            </w:r>
            <w:r w:rsidRPr="0024099D">
              <w:rPr>
                <w:szCs w:val="20"/>
              </w:rPr>
              <w:br/>
              <w:t xml:space="preserve">Obtenido en reprueba: Se eliminaron las credenciales de DB/db.js, se configuró la conexión </w:t>
            </w:r>
            <w:proofErr w:type="gramStart"/>
            <w:r w:rsidRPr="0024099D">
              <w:rPr>
                <w:szCs w:val="20"/>
              </w:rPr>
              <w:t>mediante .</w:t>
            </w:r>
            <w:proofErr w:type="spellStart"/>
            <w:r w:rsidRPr="0024099D">
              <w:rPr>
                <w:szCs w:val="20"/>
              </w:rPr>
              <w:t>env</w:t>
            </w:r>
            <w:proofErr w:type="spellEnd"/>
            <w:proofErr w:type="gramEnd"/>
            <w:r w:rsidRPr="0024099D">
              <w:rPr>
                <w:szCs w:val="20"/>
              </w:rPr>
              <w:t xml:space="preserve"> y GET /api/jugadores respondió HTTP 200.</w:t>
            </w:r>
          </w:p>
        </w:tc>
        <w:tc>
          <w:tcPr>
            <w:tcW w:w="981" w:type="dxa"/>
            <w:vAlign w:val="center"/>
          </w:tcPr>
          <w:p w14:paraId="7CD1F112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VERIFICADO / CERRADO</w:t>
            </w:r>
          </w:p>
        </w:tc>
      </w:tr>
      <w:tr w:rsidR="008910B9" w:rsidRPr="00552E0B" w14:paraId="6E42E0BA" w14:textId="77777777" w:rsidTr="0024099D">
        <w:trPr>
          <w:jc w:val="center"/>
        </w:trPr>
        <w:tc>
          <w:tcPr>
            <w:tcW w:w="1331" w:type="dxa"/>
            <w:vAlign w:val="center"/>
          </w:tcPr>
          <w:p w14:paraId="14FD7753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BUG-002</w:t>
            </w:r>
          </w:p>
        </w:tc>
        <w:tc>
          <w:tcPr>
            <w:tcW w:w="851" w:type="dxa"/>
            <w:vAlign w:val="center"/>
          </w:tcPr>
          <w:p w14:paraId="5AD76E23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Alta</w:t>
            </w:r>
          </w:p>
        </w:tc>
        <w:tc>
          <w:tcPr>
            <w:tcW w:w="1701" w:type="dxa"/>
            <w:vAlign w:val="center"/>
          </w:tcPr>
          <w:p w14:paraId="15A91D64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Dependencias / conexión MySQL</w:t>
            </w:r>
          </w:p>
        </w:tc>
        <w:tc>
          <w:tcPr>
            <w:tcW w:w="2409" w:type="dxa"/>
            <w:vAlign w:val="center"/>
          </w:tcPr>
          <w:p w14:paraId="13D955A7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El proyecto utiliza el paquete mysql2/</w:t>
            </w:r>
            <w:proofErr w:type="spellStart"/>
            <w:r w:rsidRPr="0024099D">
              <w:rPr>
                <w:szCs w:val="20"/>
              </w:rPr>
              <w:t>promise</w:t>
            </w:r>
            <w:proofErr w:type="spellEnd"/>
            <w:r w:rsidRPr="0024099D">
              <w:rPr>
                <w:szCs w:val="20"/>
              </w:rPr>
              <w:t xml:space="preserve"> en DB/db.js, pero mysql2 no está declarado como dependencia en </w:t>
            </w:r>
            <w:proofErr w:type="spellStart"/>
            <w:proofErr w:type="gramStart"/>
            <w:r w:rsidRPr="0024099D">
              <w:rPr>
                <w:szCs w:val="20"/>
              </w:rPr>
              <w:lastRenderedPageBreak/>
              <w:t>package.json</w:t>
            </w:r>
            <w:proofErr w:type="spellEnd"/>
            <w:proofErr w:type="gramEnd"/>
            <w:r w:rsidRPr="0024099D">
              <w:rPr>
                <w:szCs w:val="20"/>
              </w:rPr>
              <w:t>.</w:t>
            </w:r>
          </w:p>
        </w:tc>
        <w:tc>
          <w:tcPr>
            <w:tcW w:w="2410" w:type="dxa"/>
            <w:vAlign w:val="center"/>
          </w:tcPr>
          <w:p w14:paraId="13B7B6B8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lastRenderedPageBreak/>
              <w:t xml:space="preserve">1. Clonar el repositorio en un entorno limpio. 2. Ejecutar </w:t>
            </w:r>
            <w:proofErr w:type="spellStart"/>
            <w:r w:rsidRPr="0024099D">
              <w:rPr>
                <w:szCs w:val="20"/>
              </w:rPr>
              <w:t>npm</w:t>
            </w:r>
            <w:proofErr w:type="spellEnd"/>
            <w:r w:rsidRPr="0024099D">
              <w:rPr>
                <w:szCs w:val="20"/>
              </w:rPr>
              <w:t xml:space="preserve"> </w:t>
            </w:r>
            <w:proofErr w:type="spellStart"/>
            <w:r w:rsidRPr="0024099D">
              <w:rPr>
                <w:szCs w:val="20"/>
              </w:rPr>
              <w:t>ci</w:t>
            </w:r>
            <w:proofErr w:type="spellEnd"/>
            <w:r w:rsidRPr="0024099D">
              <w:rPr>
                <w:szCs w:val="20"/>
              </w:rPr>
              <w:t xml:space="preserve">. </w:t>
            </w:r>
          </w:p>
          <w:p w14:paraId="09E97C86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3. Ejecutar </w:t>
            </w:r>
            <w:proofErr w:type="spellStart"/>
            <w:r w:rsidRPr="0024099D">
              <w:rPr>
                <w:szCs w:val="20"/>
              </w:rPr>
              <w:t>npm</w:t>
            </w:r>
            <w:proofErr w:type="spellEnd"/>
            <w:r w:rsidRPr="0024099D">
              <w:rPr>
                <w:szCs w:val="20"/>
              </w:rPr>
              <w:t xml:space="preserve"> </w:t>
            </w:r>
            <w:proofErr w:type="spellStart"/>
            <w:r w:rsidRPr="0024099D">
              <w:rPr>
                <w:szCs w:val="20"/>
              </w:rPr>
              <w:t>ls</w:t>
            </w:r>
            <w:proofErr w:type="spellEnd"/>
            <w:r w:rsidRPr="0024099D">
              <w:rPr>
                <w:szCs w:val="20"/>
              </w:rPr>
              <w:t xml:space="preserve"> mysql2. </w:t>
            </w:r>
          </w:p>
          <w:p w14:paraId="5D5AE5B0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lastRenderedPageBreak/>
              <w:t>4. Revisar el resultado.</w:t>
            </w:r>
          </w:p>
        </w:tc>
        <w:tc>
          <w:tcPr>
            <w:tcW w:w="3260" w:type="dxa"/>
            <w:vAlign w:val="center"/>
          </w:tcPr>
          <w:p w14:paraId="032A75F2" w14:textId="77777777" w:rsidR="008910B9" w:rsidRPr="0024099D" w:rsidRDefault="008910B9" w:rsidP="008910B9">
            <w:pPr>
              <w:rPr>
                <w:szCs w:val="20"/>
              </w:rPr>
            </w:pPr>
          </w:p>
          <w:p w14:paraId="0EFB72B3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Esperado: Todas las dependencias necesarias para ejecutar el proyecto deben instalarse desde </w:t>
            </w:r>
            <w:proofErr w:type="spellStart"/>
            <w:r w:rsidRPr="0024099D">
              <w:rPr>
                <w:szCs w:val="20"/>
              </w:rPr>
              <w:t>package.json</w:t>
            </w:r>
            <w:proofErr w:type="spellEnd"/>
            <w:r w:rsidRPr="0024099D">
              <w:rPr>
                <w:szCs w:val="20"/>
              </w:rPr>
              <w:t>/</w:t>
            </w:r>
            <w:proofErr w:type="spellStart"/>
            <w:r w:rsidRPr="0024099D">
              <w:rPr>
                <w:szCs w:val="20"/>
              </w:rPr>
              <w:t>package-lock.json</w:t>
            </w:r>
            <w:proofErr w:type="spellEnd"/>
            <w:r w:rsidRPr="0024099D">
              <w:rPr>
                <w:szCs w:val="20"/>
              </w:rPr>
              <w:t>.</w:t>
            </w:r>
          </w:p>
          <w:p w14:paraId="5F6BEFD4" w14:textId="77777777" w:rsidR="008910B9" w:rsidRPr="0024099D" w:rsidRDefault="008910B9" w:rsidP="008910B9">
            <w:pPr>
              <w:rPr>
                <w:szCs w:val="20"/>
              </w:rPr>
            </w:pPr>
          </w:p>
          <w:p w14:paraId="4ADC8EB4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Obtenido: </w:t>
            </w:r>
            <w:proofErr w:type="spellStart"/>
            <w:r w:rsidRPr="0024099D">
              <w:rPr>
                <w:szCs w:val="20"/>
              </w:rPr>
              <w:t>npm</w:t>
            </w:r>
            <w:proofErr w:type="spellEnd"/>
            <w:r w:rsidRPr="0024099D">
              <w:rPr>
                <w:szCs w:val="20"/>
              </w:rPr>
              <w:t xml:space="preserve"> </w:t>
            </w:r>
            <w:proofErr w:type="spellStart"/>
            <w:r w:rsidRPr="0024099D">
              <w:rPr>
                <w:szCs w:val="20"/>
              </w:rPr>
              <w:t>ci</w:t>
            </w:r>
            <w:proofErr w:type="spellEnd"/>
            <w:r w:rsidRPr="0024099D">
              <w:rPr>
                <w:szCs w:val="20"/>
              </w:rPr>
              <w:t xml:space="preserve"> finaliza correctamente, pero </w:t>
            </w:r>
            <w:proofErr w:type="spellStart"/>
            <w:r w:rsidRPr="0024099D">
              <w:rPr>
                <w:szCs w:val="20"/>
              </w:rPr>
              <w:t>npm</w:t>
            </w:r>
            <w:proofErr w:type="spellEnd"/>
            <w:r w:rsidRPr="0024099D">
              <w:rPr>
                <w:szCs w:val="20"/>
              </w:rPr>
              <w:t xml:space="preserve"> </w:t>
            </w:r>
            <w:proofErr w:type="spellStart"/>
            <w:r w:rsidRPr="0024099D">
              <w:rPr>
                <w:szCs w:val="20"/>
              </w:rPr>
              <w:t>ls</w:t>
            </w:r>
            <w:proofErr w:type="spellEnd"/>
            <w:r w:rsidRPr="0024099D">
              <w:rPr>
                <w:szCs w:val="20"/>
              </w:rPr>
              <w:t xml:space="preserve"> mysql2 devuelve (</w:t>
            </w:r>
            <w:proofErr w:type="spellStart"/>
            <w:r w:rsidRPr="0024099D">
              <w:rPr>
                <w:szCs w:val="20"/>
              </w:rPr>
              <w:t>empty</w:t>
            </w:r>
            <w:proofErr w:type="spellEnd"/>
            <w:r w:rsidRPr="0024099D">
              <w:rPr>
                <w:szCs w:val="20"/>
              </w:rPr>
              <w:t>).</w:t>
            </w:r>
          </w:p>
        </w:tc>
        <w:tc>
          <w:tcPr>
            <w:tcW w:w="981" w:type="dxa"/>
            <w:vAlign w:val="center"/>
          </w:tcPr>
          <w:p w14:paraId="0A5B5E72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lastRenderedPageBreak/>
              <w:t>VERIFICADO / CERRADO</w:t>
            </w:r>
          </w:p>
        </w:tc>
      </w:tr>
      <w:tr w:rsidR="008910B9" w:rsidRPr="00552E0B" w14:paraId="3A82A593" w14:textId="77777777" w:rsidTr="0024099D">
        <w:trPr>
          <w:trHeight w:val="3359"/>
          <w:jc w:val="center"/>
        </w:trPr>
        <w:tc>
          <w:tcPr>
            <w:tcW w:w="1331" w:type="dxa"/>
            <w:vAlign w:val="center"/>
          </w:tcPr>
          <w:p w14:paraId="16B42AF2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BUG-003</w:t>
            </w:r>
          </w:p>
        </w:tc>
        <w:tc>
          <w:tcPr>
            <w:tcW w:w="851" w:type="dxa"/>
            <w:vAlign w:val="center"/>
          </w:tcPr>
          <w:p w14:paraId="18E044A2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Alta</w:t>
            </w:r>
          </w:p>
        </w:tc>
        <w:tc>
          <w:tcPr>
            <w:tcW w:w="1701" w:type="dxa"/>
            <w:vAlign w:val="center"/>
          </w:tcPr>
          <w:p w14:paraId="6EB5AF99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API / Persistencia de datos</w:t>
            </w:r>
          </w:p>
        </w:tc>
        <w:tc>
          <w:tcPr>
            <w:tcW w:w="2409" w:type="dxa"/>
            <w:vAlign w:val="center"/>
          </w:tcPr>
          <w:p w14:paraId="4B1E7BFD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La rama </w:t>
            </w:r>
            <w:proofErr w:type="spellStart"/>
            <w:r w:rsidRPr="0024099D">
              <w:rPr>
                <w:szCs w:val="20"/>
              </w:rPr>
              <w:t>feature</w:t>
            </w:r>
            <w:proofErr w:type="spellEnd"/>
            <w:r w:rsidRPr="0024099D">
              <w:rPr>
                <w:szCs w:val="20"/>
              </w:rPr>
              <w:t>/api utiliza arreglos locales con datos simulados para jugadores, videojuegos y puntuaciones en lugar de consultar y almacenar la información en MySQL.</w:t>
            </w:r>
          </w:p>
        </w:tc>
        <w:tc>
          <w:tcPr>
            <w:tcW w:w="2410" w:type="dxa"/>
            <w:vAlign w:val="center"/>
          </w:tcPr>
          <w:p w14:paraId="6B87790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1. Cambiar a la rama </w:t>
            </w:r>
            <w:proofErr w:type="spellStart"/>
            <w:r w:rsidRPr="0024099D">
              <w:rPr>
                <w:szCs w:val="20"/>
              </w:rPr>
              <w:t>feature</w:t>
            </w:r>
            <w:proofErr w:type="spellEnd"/>
            <w:r w:rsidRPr="0024099D">
              <w:rPr>
                <w:szCs w:val="20"/>
              </w:rPr>
              <w:t>/api.</w:t>
            </w:r>
          </w:p>
          <w:p w14:paraId="473B768F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2. Revisar </w:t>
            </w:r>
            <w:proofErr w:type="spellStart"/>
            <w:r w:rsidRPr="0024099D">
              <w:rPr>
                <w:szCs w:val="20"/>
              </w:rPr>
              <w:t>src</w:t>
            </w:r>
            <w:proofErr w:type="spellEnd"/>
            <w:r w:rsidRPr="0024099D">
              <w:rPr>
                <w:szCs w:val="20"/>
              </w:rPr>
              <w:t>/app/utilidades/jugadores.js.</w:t>
            </w:r>
          </w:p>
          <w:p w14:paraId="4F402497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3. Revisar </w:t>
            </w:r>
            <w:proofErr w:type="spellStart"/>
            <w:r w:rsidRPr="0024099D">
              <w:rPr>
                <w:szCs w:val="20"/>
              </w:rPr>
              <w:t>src</w:t>
            </w:r>
            <w:proofErr w:type="spellEnd"/>
            <w:r w:rsidRPr="0024099D">
              <w:rPr>
                <w:szCs w:val="20"/>
              </w:rPr>
              <w:t>/app/utilidades/videojuegos.js.</w:t>
            </w:r>
          </w:p>
          <w:p w14:paraId="6AC88A1F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4. Revisar </w:t>
            </w:r>
            <w:proofErr w:type="spellStart"/>
            <w:r w:rsidRPr="0024099D">
              <w:rPr>
                <w:szCs w:val="20"/>
              </w:rPr>
              <w:t>src</w:t>
            </w:r>
            <w:proofErr w:type="spellEnd"/>
            <w:r w:rsidRPr="0024099D">
              <w:rPr>
                <w:szCs w:val="20"/>
              </w:rPr>
              <w:t>/app/utilidades/puntuaciones.js.</w:t>
            </w:r>
          </w:p>
          <w:p w14:paraId="2A67BC3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5. Ejecutar GET /api/jugadores.</w:t>
            </w:r>
          </w:p>
        </w:tc>
        <w:tc>
          <w:tcPr>
            <w:tcW w:w="3260" w:type="dxa"/>
            <w:vAlign w:val="center"/>
          </w:tcPr>
          <w:p w14:paraId="68ACC560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Esperado: Las operaciones de consulta y registro deben utilizar la base de datos MySQL del proyecto. </w:t>
            </w:r>
          </w:p>
          <w:p w14:paraId="471CD894" w14:textId="77777777" w:rsidR="008910B9" w:rsidRPr="0024099D" w:rsidRDefault="008910B9" w:rsidP="008910B9">
            <w:pPr>
              <w:rPr>
                <w:szCs w:val="20"/>
              </w:rPr>
            </w:pPr>
          </w:p>
          <w:p w14:paraId="38AD8467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Obtenido: Las operaciones utilizan arreglos en memoria y funciones como </w:t>
            </w:r>
            <w:proofErr w:type="spellStart"/>
            <w:proofErr w:type="gramStart"/>
            <w:r w:rsidRPr="0024099D">
              <w:rPr>
                <w:szCs w:val="20"/>
              </w:rPr>
              <w:t>push</w:t>
            </w:r>
            <w:proofErr w:type="spellEnd"/>
            <w:r w:rsidRPr="0024099D">
              <w:rPr>
                <w:szCs w:val="20"/>
              </w:rPr>
              <w:t>(</w:t>
            </w:r>
            <w:proofErr w:type="gramEnd"/>
            <w:r w:rsidRPr="0024099D">
              <w:rPr>
                <w:szCs w:val="20"/>
              </w:rPr>
              <w:t xml:space="preserve">), </w:t>
            </w:r>
            <w:proofErr w:type="spellStart"/>
            <w:proofErr w:type="gramStart"/>
            <w:r w:rsidRPr="0024099D">
              <w:rPr>
                <w:szCs w:val="20"/>
              </w:rPr>
              <w:t>find</w:t>
            </w:r>
            <w:proofErr w:type="spellEnd"/>
            <w:r w:rsidRPr="0024099D">
              <w:rPr>
                <w:szCs w:val="20"/>
              </w:rPr>
              <w:t>(</w:t>
            </w:r>
            <w:proofErr w:type="gramEnd"/>
            <w:r w:rsidRPr="0024099D">
              <w:rPr>
                <w:szCs w:val="20"/>
              </w:rPr>
              <w:t xml:space="preserve">) y </w:t>
            </w:r>
            <w:proofErr w:type="spellStart"/>
            <w:proofErr w:type="gramStart"/>
            <w:r w:rsidRPr="0024099D">
              <w:rPr>
                <w:szCs w:val="20"/>
              </w:rPr>
              <w:t>some</w:t>
            </w:r>
            <w:proofErr w:type="spellEnd"/>
            <w:r w:rsidRPr="0024099D">
              <w:rPr>
                <w:szCs w:val="20"/>
              </w:rPr>
              <w:t>(</w:t>
            </w:r>
            <w:proofErr w:type="gramEnd"/>
            <w:r w:rsidRPr="0024099D">
              <w:rPr>
                <w:szCs w:val="20"/>
              </w:rPr>
              <w:t>). GET /api/jugadores devuelve los jugadores simulados definidos directamente en el código.</w:t>
            </w:r>
          </w:p>
        </w:tc>
        <w:tc>
          <w:tcPr>
            <w:tcW w:w="981" w:type="dxa"/>
            <w:vAlign w:val="center"/>
          </w:tcPr>
          <w:p w14:paraId="73BD26B3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VERIFICADO / CERRADO</w:t>
            </w:r>
          </w:p>
        </w:tc>
      </w:tr>
      <w:tr w:rsidR="008910B9" w:rsidRPr="00552E0B" w14:paraId="2A33D621" w14:textId="77777777" w:rsidTr="0024099D">
        <w:trPr>
          <w:jc w:val="center"/>
        </w:trPr>
        <w:tc>
          <w:tcPr>
            <w:tcW w:w="1331" w:type="dxa"/>
            <w:vAlign w:val="center"/>
          </w:tcPr>
          <w:p w14:paraId="4116DEAE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BUG-004</w:t>
            </w:r>
          </w:p>
        </w:tc>
        <w:tc>
          <w:tcPr>
            <w:tcW w:w="851" w:type="dxa"/>
            <w:vAlign w:val="center"/>
          </w:tcPr>
          <w:p w14:paraId="256990BB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Alta</w:t>
            </w:r>
          </w:p>
        </w:tc>
        <w:tc>
          <w:tcPr>
            <w:tcW w:w="1701" w:type="dxa"/>
            <w:vAlign w:val="center"/>
          </w:tcPr>
          <w:p w14:paraId="5DE20F67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API de puntuaciones</w:t>
            </w:r>
          </w:p>
        </w:tc>
        <w:tc>
          <w:tcPr>
            <w:tcW w:w="2409" w:type="dxa"/>
            <w:vAlign w:val="center"/>
          </w:tcPr>
          <w:p w14:paraId="4475C878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La API de puntuaciones utiliza una ruta de importación incorrecta. Se utiliza "@/</w:t>
            </w:r>
            <w:proofErr w:type="gramStart"/>
            <w:r w:rsidRPr="0024099D">
              <w:rPr>
                <w:szCs w:val="20"/>
              </w:rPr>
              <w:t>app</w:t>
            </w:r>
            <w:proofErr w:type="gramEnd"/>
            <w:r w:rsidRPr="0024099D">
              <w:rPr>
                <w:szCs w:val="20"/>
              </w:rPr>
              <w:t>/</w:t>
            </w:r>
            <w:proofErr w:type="spellStart"/>
            <w:r w:rsidRPr="0024099D">
              <w:rPr>
                <w:szCs w:val="20"/>
              </w:rPr>
              <w:t>utlidades</w:t>
            </w:r>
            <w:proofErr w:type="spellEnd"/>
            <w:r w:rsidRPr="0024099D">
              <w:rPr>
                <w:szCs w:val="20"/>
              </w:rPr>
              <w:t>/puntuaciones" en lugar de "@/</w:t>
            </w:r>
            <w:proofErr w:type="gramStart"/>
            <w:r w:rsidRPr="0024099D">
              <w:rPr>
                <w:szCs w:val="20"/>
              </w:rPr>
              <w:t>app</w:t>
            </w:r>
            <w:proofErr w:type="gramEnd"/>
            <w:r w:rsidRPr="0024099D">
              <w:rPr>
                <w:szCs w:val="20"/>
              </w:rPr>
              <w:t>/utilidades/puntuaciones".</w:t>
            </w:r>
          </w:p>
        </w:tc>
        <w:tc>
          <w:tcPr>
            <w:tcW w:w="2410" w:type="dxa"/>
            <w:vAlign w:val="center"/>
          </w:tcPr>
          <w:p w14:paraId="75988C91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1. Cambiar a </w:t>
            </w:r>
            <w:proofErr w:type="spellStart"/>
            <w:r w:rsidRPr="0024099D">
              <w:rPr>
                <w:szCs w:val="20"/>
              </w:rPr>
              <w:t>feature</w:t>
            </w:r>
            <w:proofErr w:type="spellEnd"/>
            <w:r w:rsidRPr="0024099D">
              <w:rPr>
                <w:szCs w:val="20"/>
              </w:rPr>
              <w:t>/api.</w:t>
            </w:r>
          </w:p>
          <w:p w14:paraId="785582DE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2. Abrir </w:t>
            </w:r>
            <w:proofErr w:type="spellStart"/>
            <w:r w:rsidRPr="0024099D">
              <w:rPr>
                <w:szCs w:val="20"/>
              </w:rPr>
              <w:t>src</w:t>
            </w:r>
            <w:proofErr w:type="spellEnd"/>
            <w:r w:rsidRPr="0024099D">
              <w:rPr>
                <w:szCs w:val="20"/>
              </w:rPr>
              <w:t>/app/api/puntuaciones/route.js.</w:t>
            </w:r>
          </w:p>
          <w:p w14:paraId="038A89F2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3. Revisar la ruta utilizada en el </w:t>
            </w:r>
            <w:proofErr w:type="spellStart"/>
            <w:r w:rsidRPr="0024099D">
              <w:rPr>
                <w:szCs w:val="20"/>
              </w:rPr>
              <w:t>import</w:t>
            </w:r>
            <w:proofErr w:type="spellEnd"/>
            <w:r w:rsidRPr="0024099D">
              <w:rPr>
                <w:szCs w:val="20"/>
              </w:rPr>
              <w:t>.</w:t>
            </w:r>
          </w:p>
        </w:tc>
        <w:tc>
          <w:tcPr>
            <w:tcW w:w="3260" w:type="dxa"/>
            <w:vAlign w:val="center"/>
          </w:tcPr>
          <w:p w14:paraId="74DAAFCD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Esperado: La ruta debe importar correctamente el módulo desde "@/</w:t>
            </w:r>
            <w:proofErr w:type="gramStart"/>
            <w:r w:rsidRPr="0024099D">
              <w:rPr>
                <w:szCs w:val="20"/>
              </w:rPr>
              <w:t>app</w:t>
            </w:r>
            <w:proofErr w:type="gramEnd"/>
            <w:r w:rsidRPr="0024099D">
              <w:rPr>
                <w:szCs w:val="20"/>
              </w:rPr>
              <w:t>/utilidades/puntuaciones".</w:t>
            </w:r>
          </w:p>
          <w:p w14:paraId="04972FBB" w14:textId="77777777" w:rsidR="008910B9" w:rsidRPr="0024099D" w:rsidRDefault="008910B9" w:rsidP="008910B9">
            <w:pPr>
              <w:rPr>
                <w:szCs w:val="20"/>
              </w:rPr>
            </w:pPr>
          </w:p>
          <w:p w14:paraId="370ECDE9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Obtenido: La ruta utilizada es "@/</w:t>
            </w:r>
            <w:proofErr w:type="gramStart"/>
            <w:r w:rsidRPr="0024099D">
              <w:rPr>
                <w:szCs w:val="20"/>
              </w:rPr>
              <w:t>app</w:t>
            </w:r>
            <w:proofErr w:type="gramEnd"/>
            <w:r w:rsidRPr="0024099D">
              <w:rPr>
                <w:szCs w:val="20"/>
              </w:rPr>
              <w:t>/</w:t>
            </w:r>
            <w:proofErr w:type="spellStart"/>
            <w:r w:rsidRPr="0024099D">
              <w:rPr>
                <w:szCs w:val="20"/>
              </w:rPr>
              <w:t>utlidades</w:t>
            </w:r>
            <w:proofErr w:type="spellEnd"/>
            <w:r w:rsidRPr="0024099D">
              <w:rPr>
                <w:szCs w:val="20"/>
              </w:rPr>
              <w:t>/puntuaciones".</w:t>
            </w:r>
          </w:p>
        </w:tc>
        <w:tc>
          <w:tcPr>
            <w:tcW w:w="981" w:type="dxa"/>
            <w:vAlign w:val="center"/>
          </w:tcPr>
          <w:p w14:paraId="4DFE273B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VERIFICADO / CERRADO</w:t>
            </w:r>
          </w:p>
        </w:tc>
      </w:tr>
      <w:tr w:rsidR="008910B9" w:rsidRPr="00552E0B" w14:paraId="4FF39066" w14:textId="77777777" w:rsidTr="0024099D">
        <w:trPr>
          <w:jc w:val="center"/>
        </w:trPr>
        <w:tc>
          <w:tcPr>
            <w:tcW w:w="1331" w:type="dxa"/>
            <w:vAlign w:val="center"/>
          </w:tcPr>
          <w:p w14:paraId="21AA85B5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BUG-005</w:t>
            </w:r>
          </w:p>
        </w:tc>
        <w:tc>
          <w:tcPr>
            <w:tcW w:w="851" w:type="dxa"/>
            <w:vAlign w:val="center"/>
          </w:tcPr>
          <w:p w14:paraId="25D842CD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Alta</w:t>
            </w:r>
          </w:p>
        </w:tc>
        <w:tc>
          <w:tcPr>
            <w:tcW w:w="1701" w:type="dxa"/>
            <w:vAlign w:val="center"/>
          </w:tcPr>
          <w:p w14:paraId="74878856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Registro de puntuaciones</w:t>
            </w:r>
          </w:p>
        </w:tc>
        <w:tc>
          <w:tcPr>
            <w:tcW w:w="2409" w:type="dxa"/>
            <w:vAlign w:val="center"/>
          </w:tcPr>
          <w:p w14:paraId="0E865198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La función </w:t>
            </w:r>
            <w:proofErr w:type="spellStart"/>
            <w:proofErr w:type="gramStart"/>
            <w:r w:rsidRPr="0024099D">
              <w:rPr>
                <w:szCs w:val="20"/>
              </w:rPr>
              <w:t>crearPuntuacion</w:t>
            </w:r>
            <w:proofErr w:type="spellEnd"/>
            <w:r w:rsidRPr="0024099D">
              <w:rPr>
                <w:szCs w:val="20"/>
              </w:rPr>
              <w:t>(</w:t>
            </w:r>
            <w:proofErr w:type="gramEnd"/>
            <w:r w:rsidRPr="0024099D">
              <w:rPr>
                <w:szCs w:val="20"/>
              </w:rPr>
              <w:t>) no valida que el jugador exista, que el videojuego exista ni que la puntuación sea mayor o igual a cero.</w:t>
            </w:r>
          </w:p>
        </w:tc>
        <w:tc>
          <w:tcPr>
            <w:tcW w:w="2410" w:type="dxa"/>
            <w:vAlign w:val="center"/>
          </w:tcPr>
          <w:p w14:paraId="51F4DB8E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1. Cambiar a </w:t>
            </w:r>
            <w:proofErr w:type="spellStart"/>
            <w:r w:rsidRPr="0024099D">
              <w:rPr>
                <w:szCs w:val="20"/>
              </w:rPr>
              <w:t>feature</w:t>
            </w:r>
            <w:proofErr w:type="spellEnd"/>
            <w:r w:rsidRPr="0024099D">
              <w:rPr>
                <w:szCs w:val="20"/>
              </w:rPr>
              <w:t>/api.</w:t>
            </w:r>
          </w:p>
          <w:p w14:paraId="3997BE4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2. Abrir </w:t>
            </w:r>
            <w:proofErr w:type="spellStart"/>
            <w:r w:rsidRPr="0024099D">
              <w:rPr>
                <w:szCs w:val="20"/>
              </w:rPr>
              <w:t>src</w:t>
            </w:r>
            <w:proofErr w:type="spellEnd"/>
            <w:r w:rsidRPr="0024099D">
              <w:rPr>
                <w:szCs w:val="20"/>
              </w:rPr>
              <w:t>/app/utilidades/puntuaciones.js.</w:t>
            </w:r>
          </w:p>
          <w:p w14:paraId="0D6BDF59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3. Revisar la función </w:t>
            </w:r>
            <w:proofErr w:type="spellStart"/>
            <w:proofErr w:type="gramStart"/>
            <w:r w:rsidRPr="0024099D">
              <w:rPr>
                <w:szCs w:val="20"/>
              </w:rPr>
              <w:t>crearPuntuacion</w:t>
            </w:r>
            <w:proofErr w:type="spellEnd"/>
            <w:r w:rsidRPr="0024099D">
              <w:rPr>
                <w:szCs w:val="20"/>
              </w:rPr>
              <w:t>(</w:t>
            </w:r>
            <w:proofErr w:type="gramEnd"/>
            <w:r w:rsidRPr="0024099D">
              <w:rPr>
                <w:szCs w:val="20"/>
              </w:rPr>
              <w:t>).</w:t>
            </w:r>
          </w:p>
          <w:p w14:paraId="7E64113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4. Comprobar las validaciones realizadas antes de insertar la puntuación.</w:t>
            </w:r>
          </w:p>
        </w:tc>
        <w:tc>
          <w:tcPr>
            <w:tcW w:w="3260" w:type="dxa"/>
            <w:vAlign w:val="center"/>
          </w:tcPr>
          <w:p w14:paraId="5FF5CB3D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Esperado: El sistema debe comprobar que el jugador y videojuego existan y debe rechazar puntuaciones negativas.</w:t>
            </w:r>
          </w:p>
          <w:p w14:paraId="7382D606" w14:textId="77777777" w:rsidR="008910B9" w:rsidRPr="0024099D" w:rsidRDefault="008910B9" w:rsidP="008910B9">
            <w:pPr>
              <w:rPr>
                <w:szCs w:val="20"/>
              </w:rPr>
            </w:pPr>
          </w:p>
          <w:p w14:paraId="7D598F79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Obtenido: La función crea el objeto y lo agrega directamente al arreglo mediante </w:t>
            </w:r>
            <w:proofErr w:type="spellStart"/>
            <w:proofErr w:type="gramStart"/>
            <w:r w:rsidRPr="0024099D">
              <w:rPr>
                <w:szCs w:val="20"/>
              </w:rPr>
              <w:t>push</w:t>
            </w:r>
            <w:proofErr w:type="spellEnd"/>
            <w:r w:rsidRPr="0024099D">
              <w:rPr>
                <w:szCs w:val="20"/>
              </w:rPr>
              <w:t>(</w:t>
            </w:r>
            <w:proofErr w:type="gramEnd"/>
            <w:r w:rsidRPr="0024099D">
              <w:rPr>
                <w:szCs w:val="20"/>
              </w:rPr>
              <w:t>) sin realizar las validaciones requeridas.</w:t>
            </w:r>
          </w:p>
        </w:tc>
        <w:tc>
          <w:tcPr>
            <w:tcW w:w="981" w:type="dxa"/>
            <w:vAlign w:val="center"/>
          </w:tcPr>
          <w:p w14:paraId="6FE2195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VERIFICADO / CERRADO</w:t>
            </w:r>
          </w:p>
        </w:tc>
      </w:tr>
      <w:tr w:rsidR="008910B9" w:rsidRPr="00552E0B" w14:paraId="355A3D36" w14:textId="77777777" w:rsidTr="0024099D">
        <w:trPr>
          <w:jc w:val="center"/>
        </w:trPr>
        <w:tc>
          <w:tcPr>
            <w:tcW w:w="1331" w:type="dxa"/>
            <w:vAlign w:val="center"/>
          </w:tcPr>
          <w:p w14:paraId="4DF778E3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BUG-006</w:t>
            </w:r>
          </w:p>
        </w:tc>
        <w:tc>
          <w:tcPr>
            <w:tcW w:w="851" w:type="dxa"/>
            <w:vAlign w:val="center"/>
          </w:tcPr>
          <w:p w14:paraId="29E58285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Alta</w:t>
            </w:r>
          </w:p>
        </w:tc>
        <w:tc>
          <w:tcPr>
            <w:tcW w:w="1701" w:type="dxa"/>
            <w:vAlign w:val="center"/>
          </w:tcPr>
          <w:p w14:paraId="64CCEAED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API de videojuegos / compilación</w:t>
            </w:r>
          </w:p>
        </w:tc>
        <w:tc>
          <w:tcPr>
            <w:tcW w:w="2409" w:type="dxa"/>
            <w:vAlign w:val="center"/>
          </w:tcPr>
          <w:p w14:paraId="245D724C" w14:textId="77777777" w:rsidR="008910B9" w:rsidRPr="0024099D" w:rsidRDefault="008910B9" w:rsidP="008910B9">
            <w:pPr>
              <w:rPr>
                <w:szCs w:val="20"/>
              </w:rPr>
            </w:pPr>
            <w:proofErr w:type="spellStart"/>
            <w:r w:rsidRPr="0024099D">
              <w:rPr>
                <w:szCs w:val="20"/>
              </w:rPr>
              <w:t>src</w:t>
            </w:r>
            <w:proofErr w:type="spellEnd"/>
            <w:r w:rsidRPr="0024099D">
              <w:rPr>
                <w:szCs w:val="20"/>
              </w:rPr>
              <w:t xml:space="preserve">/app/api/videojuegos/route.js intenta importar "videojuegos", pero </w:t>
            </w:r>
            <w:proofErr w:type="spellStart"/>
            <w:r w:rsidRPr="0024099D">
              <w:rPr>
                <w:szCs w:val="20"/>
              </w:rPr>
              <w:t>src</w:t>
            </w:r>
            <w:proofErr w:type="spellEnd"/>
            <w:r w:rsidRPr="0024099D">
              <w:rPr>
                <w:szCs w:val="20"/>
              </w:rPr>
              <w:t xml:space="preserve">/app/utilidades/videojuegos.js no exporta </w:t>
            </w:r>
            <w:r w:rsidRPr="0024099D">
              <w:rPr>
                <w:szCs w:val="20"/>
              </w:rPr>
              <w:lastRenderedPageBreak/>
              <w:t>dicho elemento.</w:t>
            </w:r>
          </w:p>
        </w:tc>
        <w:tc>
          <w:tcPr>
            <w:tcW w:w="2410" w:type="dxa"/>
            <w:vAlign w:val="center"/>
          </w:tcPr>
          <w:p w14:paraId="2FF68C2D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lastRenderedPageBreak/>
              <w:t xml:space="preserve">1. Ejecutar </w:t>
            </w:r>
            <w:proofErr w:type="spellStart"/>
            <w:r w:rsidRPr="0024099D">
              <w:rPr>
                <w:szCs w:val="20"/>
              </w:rPr>
              <w:t>npm</w:t>
            </w:r>
            <w:proofErr w:type="spellEnd"/>
            <w:r w:rsidRPr="0024099D">
              <w:rPr>
                <w:szCs w:val="20"/>
              </w:rPr>
              <w:t xml:space="preserve"> run </w:t>
            </w:r>
            <w:proofErr w:type="spellStart"/>
            <w:r w:rsidRPr="0024099D">
              <w:rPr>
                <w:szCs w:val="20"/>
              </w:rPr>
              <w:t>dev</w:t>
            </w:r>
            <w:proofErr w:type="spellEnd"/>
            <w:r w:rsidRPr="0024099D">
              <w:rPr>
                <w:szCs w:val="20"/>
              </w:rPr>
              <w:t>.</w:t>
            </w:r>
          </w:p>
          <w:p w14:paraId="206C6787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2. Ejecutar GET http://localhost:3000/api/videojuegos.</w:t>
            </w:r>
          </w:p>
          <w:p w14:paraId="79CC5CF6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3. Revisar la respuesta </w:t>
            </w:r>
            <w:r w:rsidRPr="0024099D">
              <w:rPr>
                <w:szCs w:val="20"/>
              </w:rPr>
              <w:lastRenderedPageBreak/>
              <w:t>del servidor.</w:t>
            </w:r>
          </w:p>
          <w:p w14:paraId="30174F0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4. Intentar posteriormente GET /api/puntuaciones.</w:t>
            </w:r>
          </w:p>
        </w:tc>
        <w:tc>
          <w:tcPr>
            <w:tcW w:w="3260" w:type="dxa"/>
            <w:vAlign w:val="center"/>
          </w:tcPr>
          <w:p w14:paraId="09400E46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lastRenderedPageBreak/>
              <w:t xml:space="preserve">Esperado: El </w:t>
            </w:r>
            <w:proofErr w:type="spellStart"/>
            <w:r w:rsidRPr="0024099D">
              <w:rPr>
                <w:szCs w:val="20"/>
              </w:rPr>
              <w:t>endpoint</w:t>
            </w:r>
            <w:proofErr w:type="spellEnd"/>
            <w:r w:rsidRPr="0024099D">
              <w:rPr>
                <w:szCs w:val="20"/>
              </w:rPr>
              <w:t xml:space="preserve"> /api/videojuegos debe compilar y responder correctamente sin impedir el funcionamiento de otros </w:t>
            </w:r>
            <w:proofErr w:type="spellStart"/>
            <w:r w:rsidRPr="0024099D">
              <w:rPr>
                <w:szCs w:val="20"/>
              </w:rPr>
              <w:t>endpoints</w:t>
            </w:r>
            <w:proofErr w:type="spellEnd"/>
            <w:r w:rsidRPr="0024099D">
              <w:rPr>
                <w:szCs w:val="20"/>
              </w:rPr>
              <w:t>.</w:t>
            </w:r>
          </w:p>
          <w:p w14:paraId="79704C86" w14:textId="77777777" w:rsidR="008910B9" w:rsidRPr="0024099D" w:rsidRDefault="008910B9" w:rsidP="008910B9">
            <w:pPr>
              <w:rPr>
                <w:szCs w:val="20"/>
              </w:rPr>
            </w:pPr>
          </w:p>
          <w:p w14:paraId="64349A40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Obtenido: El servidor devuelve error 500 con el mensaje "</w:t>
            </w:r>
            <w:proofErr w:type="spellStart"/>
            <w:r w:rsidRPr="0024099D">
              <w:rPr>
                <w:szCs w:val="20"/>
              </w:rPr>
              <w:t>Export</w:t>
            </w:r>
            <w:proofErr w:type="spellEnd"/>
            <w:r w:rsidRPr="0024099D">
              <w:rPr>
                <w:szCs w:val="20"/>
              </w:rPr>
              <w:t xml:space="preserve"> videojuegos </w:t>
            </w:r>
            <w:proofErr w:type="spellStart"/>
            <w:r w:rsidRPr="0024099D">
              <w:rPr>
                <w:szCs w:val="20"/>
              </w:rPr>
              <w:t>doesn't</w:t>
            </w:r>
            <w:proofErr w:type="spellEnd"/>
            <w:r w:rsidRPr="0024099D">
              <w:rPr>
                <w:szCs w:val="20"/>
              </w:rPr>
              <w:t xml:space="preserve"> </w:t>
            </w:r>
            <w:proofErr w:type="spellStart"/>
            <w:r w:rsidRPr="0024099D">
              <w:rPr>
                <w:szCs w:val="20"/>
              </w:rPr>
              <w:t>exist</w:t>
            </w:r>
            <w:proofErr w:type="spellEnd"/>
            <w:r w:rsidRPr="0024099D">
              <w:rPr>
                <w:szCs w:val="20"/>
              </w:rPr>
              <w:t xml:space="preserve"> in </w:t>
            </w:r>
            <w:proofErr w:type="gramStart"/>
            <w:r w:rsidRPr="0024099D">
              <w:rPr>
                <w:szCs w:val="20"/>
              </w:rPr>
              <w:t>target</w:t>
            </w:r>
            <w:proofErr w:type="gramEnd"/>
            <w:r w:rsidRPr="0024099D">
              <w:rPr>
                <w:szCs w:val="20"/>
              </w:rPr>
              <w:t xml:space="preserve"> module". El mismo error impide continuar correctamente con la prueba de /api/puntuaciones.</w:t>
            </w:r>
          </w:p>
        </w:tc>
        <w:tc>
          <w:tcPr>
            <w:tcW w:w="981" w:type="dxa"/>
            <w:vAlign w:val="center"/>
          </w:tcPr>
          <w:p w14:paraId="510E86E7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lastRenderedPageBreak/>
              <w:t>VERIFICADO / CERRADO</w:t>
            </w:r>
          </w:p>
        </w:tc>
      </w:tr>
      <w:tr w:rsidR="008910B9" w:rsidRPr="00552E0B" w14:paraId="739F2A26" w14:textId="77777777" w:rsidTr="0024099D">
        <w:trPr>
          <w:jc w:val="center"/>
        </w:trPr>
        <w:tc>
          <w:tcPr>
            <w:tcW w:w="1331" w:type="dxa"/>
            <w:vAlign w:val="center"/>
          </w:tcPr>
          <w:p w14:paraId="61EB0CAB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BUG-007</w:t>
            </w:r>
          </w:p>
        </w:tc>
        <w:tc>
          <w:tcPr>
            <w:tcW w:w="851" w:type="dxa"/>
            <w:vAlign w:val="center"/>
          </w:tcPr>
          <w:p w14:paraId="1151E3F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Alta</w:t>
            </w:r>
          </w:p>
        </w:tc>
        <w:tc>
          <w:tcPr>
            <w:tcW w:w="1701" w:type="dxa"/>
            <w:vAlign w:val="center"/>
          </w:tcPr>
          <w:p w14:paraId="0DA397DC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Interfaz / Registro de puntuaciones</w:t>
            </w:r>
          </w:p>
        </w:tc>
        <w:tc>
          <w:tcPr>
            <w:tcW w:w="2409" w:type="dxa"/>
            <w:vAlign w:val="center"/>
          </w:tcPr>
          <w:p w14:paraId="58058293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El componente </w:t>
            </w:r>
            <w:proofErr w:type="spellStart"/>
            <w:r w:rsidRPr="0024099D">
              <w:rPr>
                <w:szCs w:val="20"/>
              </w:rPr>
              <w:t>RegistroPuntos</w:t>
            </w:r>
            <w:proofErr w:type="spellEnd"/>
            <w:r w:rsidRPr="0024099D">
              <w:rPr>
                <w:szCs w:val="20"/>
              </w:rPr>
              <w:t xml:space="preserve"> requiere una lista de videojuegos para llenar el selector, pero page.js no le proporciona la propiedad videojuegos.</w:t>
            </w:r>
          </w:p>
        </w:tc>
        <w:tc>
          <w:tcPr>
            <w:tcW w:w="2410" w:type="dxa"/>
            <w:vAlign w:val="center"/>
          </w:tcPr>
          <w:p w14:paraId="666F2F52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1. Cambiar a la rama </w:t>
            </w:r>
            <w:proofErr w:type="spellStart"/>
            <w:r w:rsidRPr="0024099D">
              <w:rPr>
                <w:szCs w:val="20"/>
              </w:rPr>
              <w:t>feature</w:t>
            </w:r>
            <w:proofErr w:type="spellEnd"/>
            <w:r w:rsidRPr="0024099D">
              <w:rPr>
                <w:szCs w:val="20"/>
              </w:rPr>
              <w:t xml:space="preserve">/interfaz. 2. Abrir </w:t>
            </w:r>
            <w:proofErr w:type="spellStart"/>
            <w:r w:rsidRPr="0024099D">
              <w:rPr>
                <w:szCs w:val="20"/>
              </w:rPr>
              <w:t>src</w:t>
            </w:r>
            <w:proofErr w:type="spellEnd"/>
            <w:r w:rsidRPr="0024099D">
              <w:rPr>
                <w:szCs w:val="20"/>
              </w:rPr>
              <w:t xml:space="preserve">/app/page.js. 3. Revisar el uso del componente </w:t>
            </w:r>
            <w:proofErr w:type="spellStart"/>
            <w:r w:rsidRPr="0024099D">
              <w:rPr>
                <w:szCs w:val="20"/>
              </w:rPr>
              <w:t>RegistroPuntos</w:t>
            </w:r>
            <w:proofErr w:type="spellEnd"/>
            <w:r w:rsidRPr="0024099D">
              <w:rPr>
                <w:szCs w:val="20"/>
              </w:rPr>
              <w:t xml:space="preserve">. 4. Abrir </w:t>
            </w:r>
            <w:proofErr w:type="spellStart"/>
            <w:r w:rsidRPr="0024099D">
              <w:rPr>
                <w:szCs w:val="20"/>
              </w:rPr>
              <w:t>src</w:t>
            </w:r>
            <w:proofErr w:type="spellEnd"/>
            <w:r w:rsidRPr="0024099D">
              <w:rPr>
                <w:szCs w:val="20"/>
              </w:rPr>
              <w:t>/app/</w:t>
            </w:r>
            <w:proofErr w:type="spellStart"/>
            <w:r w:rsidRPr="0024099D">
              <w:rPr>
                <w:szCs w:val="20"/>
              </w:rPr>
              <w:t>puntuacion</w:t>
            </w:r>
            <w:proofErr w:type="spellEnd"/>
            <w:r w:rsidRPr="0024099D">
              <w:rPr>
                <w:szCs w:val="20"/>
              </w:rPr>
              <w:t xml:space="preserve">/RegistroPuntos.js. 5. Comparar las propiedades esperadas por el </w:t>
            </w:r>
            <w:proofErr w:type="gramStart"/>
            <w:r w:rsidRPr="0024099D">
              <w:rPr>
                <w:szCs w:val="20"/>
              </w:rPr>
              <w:t>componente./</w:t>
            </w:r>
            <w:proofErr w:type="gramEnd"/>
            <w:r w:rsidRPr="0024099D">
              <w:rPr>
                <w:szCs w:val="20"/>
              </w:rPr>
              <w:t>api/puntuaciones.</w:t>
            </w:r>
          </w:p>
        </w:tc>
        <w:tc>
          <w:tcPr>
            <w:tcW w:w="3260" w:type="dxa"/>
            <w:vAlign w:val="center"/>
          </w:tcPr>
          <w:p w14:paraId="52774889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Esperado: El formulario debe mostrar jugadores y videojuegos disponibles antes de registrar una puntuación.</w:t>
            </w:r>
            <w:r w:rsidRPr="0024099D">
              <w:rPr>
                <w:szCs w:val="20"/>
              </w:rPr>
              <w:br/>
            </w:r>
            <w:r w:rsidRPr="0024099D">
              <w:rPr>
                <w:szCs w:val="20"/>
              </w:rPr>
              <w:br/>
              <w:t xml:space="preserve">Obtenido en reprueba: </w:t>
            </w:r>
            <w:proofErr w:type="spellStart"/>
            <w:r w:rsidRPr="0024099D">
              <w:rPr>
                <w:szCs w:val="20"/>
              </w:rPr>
              <w:t>RegistroPuntos</w:t>
            </w:r>
            <w:proofErr w:type="spellEnd"/>
            <w:r w:rsidRPr="0024099D">
              <w:rPr>
                <w:szCs w:val="20"/>
              </w:rPr>
              <w:t xml:space="preserve"> carga ambos catálogos desde /api/jugadores y /api/videojuegos. Los dos selectores muestran opciones y el registro desde interfaz se completó con mensaje de éxito.</w:t>
            </w:r>
          </w:p>
        </w:tc>
        <w:tc>
          <w:tcPr>
            <w:tcW w:w="981" w:type="dxa"/>
            <w:vAlign w:val="center"/>
          </w:tcPr>
          <w:p w14:paraId="45269140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VERIFICADO / CERRADO</w:t>
            </w:r>
          </w:p>
        </w:tc>
      </w:tr>
      <w:tr w:rsidR="008910B9" w:rsidRPr="00552E0B" w14:paraId="7D8D6B97" w14:textId="77777777" w:rsidTr="0024099D">
        <w:trPr>
          <w:jc w:val="center"/>
        </w:trPr>
        <w:tc>
          <w:tcPr>
            <w:tcW w:w="1331" w:type="dxa"/>
            <w:vAlign w:val="center"/>
          </w:tcPr>
          <w:p w14:paraId="3C20F535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BUG-008</w:t>
            </w:r>
          </w:p>
        </w:tc>
        <w:tc>
          <w:tcPr>
            <w:tcW w:w="851" w:type="dxa"/>
            <w:vAlign w:val="center"/>
          </w:tcPr>
          <w:p w14:paraId="576BC067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Alta</w:t>
            </w:r>
          </w:p>
        </w:tc>
        <w:tc>
          <w:tcPr>
            <w:tcW w:w="1701" w:type="dxa"/>
            <w:vAlign w:val="center"/>
          </w:tcPr>
          <w:p w14:paraId="5BC11A90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Interfaz / Clasificación</w:t>
            </w:r>
          </w:p>
        </w:tc>
        <w:tc>
          <w:tcPr>
            <w:tcW w:w="2409" w:type="dxa"/>
            <w:vAlign w:val="center"/>
          </w:tcPr>
          <w:p w14:paraId="1A24FCC7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El componente </w:t>
            </w:r>
            <w:proofErr w:type="spellStart"/>
            <w:r w:rsidRPr="0024099D">
              <w:rPr>
                <w:szCs w:val="20"/>
              </w:rPr>
              <w:t>Clasificacion</w:t>
            </w:r>
            <w:proofErr w:type="spellEnd"/>
            <w:r w:rsidRPr="0024099D">
              <w:rPr>
                <w:szCs w:val="20"/>
              </w:rPr>
              <w:t xml:space="preserve"> requiere una lista de ranking para mostrar las puntuaciones, pero page.js lo renderiza sin enviar la propiedad ranking.</w:t>
            </w:r>
          </w:p>
        </w:tc>
        <w:tc>
          <w:tcPr>
            <w:tcW w:w="2410" w:type="dxa"/>
            <w:vAlign w:val="center"/>
          </w:tcPr>
          <w:p w14:paraId="18021871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1. Cambiar a la rama </w:t>
            </w:r>
            <w:proofErr w:type="spellStart"/>
            <w:r w:rsidRPr="0024099D">
              <w:rPr>
                <w:szCs w:val="20"/>
              </w:rPr>
              <w:t>feature</w:t>
            </w:r>
            <w:proofErr w:type="spellEnd"/>
            <w:r w:rsidRPr="0024099D">
              <w:rPr>
                <w:szCs w:val="20"/>
              </w:rPr>
              <w:t xml:space="preserve">/interfaz. </w:t>
            </w:r>
          </w:p>
          <w:p w14:paraId="237058BB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2. Abrir </w:t>
            </w:r>
            <w:proofErr w:type="spellStart"/>
            <w:r w:rsidRPr="0024099D">
              <w:rPr>
                <w:szCs w:val="20"/>
              </w:rPr>
              <w:t>src</w:t>
            </w:r>
            <w:proofErr w:type="spellEnd"/>
            <w:r w:rsidRPr="0024099D">
              <w:rPr>
                <w:szCs w:val="20"/>
              </w:rPr>
              <w:t xml:space="preserve">/app/page.js. </w:t>
            </w:r>
          </w:p>
          <w:p w14:paraId="2808C1D2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3. Revisar el uso del componente </w:t>
            </w:r>
            <w:proofErr w:type="spellStart"/>
            <w:r w:rsidRPr="0024099D">
              <w:rPr>
                <w:szCs w:val="20"/>
              </w:rPr>
              <w:t>Clasificacion</w:t>
            </w:r>
            <w:proofErr w:type="spellEnd"/>
            <w:r w:rsidRPr="0024099D">
              <w:rPr>
                <w:szCs w:val="20"/>
              </w:rPr>
              <w:t xml:space="preserve">. </w:t>
            </w:r>
          </w:p>
          <w:p w14:paraId="73005E7E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4. Abrir </w:t>
            </w:r>
            <w:proofErr w:type="spellStart"/>
            <w:r w:rsidRPr="0024099D">
              <w:rPr>
                <w:szCs w:val="20"/>
              </w:rPr>
              <w:t>src</w:t>
            </w:r>
            <w:proofErr w:type="spellEnd"/>
            <w:r w:rsidRPr="0024099D">
              <w:rPr>
                <w:szCs w:val="20"/>
              </w:rPr>
              <w:t>/app/</w:t>
            </w:r>
            <w:proofErr w:type="spellStart"/>
            <w:r w:rsidRPr="0024099D">
              <w:rPr>
                <w:szCs w:val="20"/>
              </w:rPr>
              <w:t>clasificacion</w:t>
            </w:r>
            <w:proofErr w:type="spellEnd"/>
            <w:r w:rsidRPr="0024099D">
              <w:rPr>
                <w:szCs w:val="20"/>
              </w:rPr>
              <w:t xml:space="preserve">/clasificacion.js. </w:t>
            </w:r>
          </w:p>
          <w:p w14:paraId="7035F35E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5. Comparar las propiedades esperadas por el componente.</w:t>
            </w:r>
          </w:p>
        </w:tc>
        <w:tc>
          <w:tcPr>
            <w:tcW w:w="3260" w:type="dxa"/>
            <w:vAlign w:val="center"/>
          </w:tcPr>
          <w:p w14:paraId="60C6570E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Esperado: Mostrar posición, jugador, videojuego y puntuación en una clasificación descendente.</w:t>
            </w:r>
            <w:r w:rsidRPr="0024099D">
              <w:rPr>
                <w:szCs w:val="20"/>
              </w:rPr>
              <w:br/>
            </w:r>
            <w:r w:rsidRPr="0024099D">
              <w:rPr>
                <w:szCs w:val="20"/>
              </w:rPr>
              <w:br/>
              <w:t xml:space="preserve">Obtenido en reprueba: El </w:t>
            </w:r>
            <w:proofErr w:type="spellStart"/>
            <w:r w:rsidRPr="0024099D">
              <w:rPr>
                <w:szCs w:val="20"/>
              </w:rPr>
              <w:t>Dashboard</w:t>
            </w:r>
            <w:proofErr w:type="spellEnd"/>
            <w:r w:rsidRPr="0024099D">
              <w:rPr>
                <w:szCs w:val="20"/>
              </w:rPr>
              <w:t xml:space="preserve"> muestra el ranking con jugadores y puntuaciones ordenadas de mayor a menor.</w:t>
            </w:r>
          </w:p>
        </w:tc>
        <w:tc>
          <w:tcPr>
            <w:tcW w:w="981" w:type="dxa"/>
            <w:vAlign w:val="center"/>
          </w:tcPr>
          <w:p w14:paraId="3406A24E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VERIFICADO / CERRADO</w:t>
            </w:r>
          </w:p>
        </w:tc>
      </w:tr>
      <w:tr w:rsidR="008910B9" w:rsidRPr="00552E0B" w14:paraId="768CAB41" w14:textId="77777777" w:rsidTr="0024099D">
        <w:trPr>
          <w:jc w:val="center"/>
        </w:trPr>
        <w:tc>
          <w:tcPr>
            <w:tcW w:w="1331" w:type="dxa"/>
            <w:vAlign w:val="center"/>
          </w:tcPr>
          <w:p w14:paraId="35657738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BUG-009</w:t>
            </w:r>
          </w:p>
        </w:tc>
        <w:tc>
          <w:tcPr>
            <w:tcW w:w="851" w:type="dxa"/>
            <w:vAlign w:val="center"/>
          </w:tcPr>
          <w:p w14:paraId="109B6076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Alta</w:t>
            </w:r>
          </w:p>
        </w:tc>
        <w:tc>
          <w:tcPr>
            <w:tcW w:w="1701" w:type="dxa"/>
            <w:vAlign w:val="center"/>
          </w:tcPr>
          <w:p w14:paraId="33D03C6D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Interfaz / Estadísticas</w:t>
            </w:r>
          </w:p>
        </w:tc>
        <w:tc>
          <w:tcPr>
            <w:tcW w:w="2409" w:type="dxa"/>
            <w:vAlign w:val="center"/>
          </w:tcPr>
          <w:p w14:paraId="56AAE5DB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El componente </w:t>
            </w:r>
            <w:proofErr w:type="spellStart"/>
            <w:r w:rsidRPr="0024099D">
              <w:rPr>
                <w:szCs w:val="20"/>
              </w:rPr>
              <w:t>EstadisticasEvento</w:t>
            </w:r>
            <w:proofErr w:type="spellEnd"/>
            <w:r w:rsidRPr="0024099D">
              <w:rPr>
                <w:szCs w:val="20"/>
              </w:rPr>
              <w:t xml:space="preserve"> requiere recibir un objeto "</w:t>
            </w:r>
            <w:proofErr w:type="spellStart"/>
            <w:r w:rsidRPr="0024099D">
              <w:rPr>
                <w:szCs w:val="20"/>
              </w:rPr>
              <w:t>estadisticas</w:t>
            </w:r>
            <w:proofErr w:type="spellEnd"/>
            <w:r w:rsidRPr="0024099D">
              <w:rPr>
                <w:szCs w:val="20"/>
              </w:rPr>
              <w:t>", pero page.js lo renderiza sin proporcionarle dicha propiedad.</w:t>
            </w:r>
          </w:p>
        </w:tc>
        <w:tc>
          <w:tcPr>
            <w:tcW w:w="2410" w:type="dxa"/>
            <w:vAlign w:val="center"/>
          </w:tcPr>
          <w:p w14:paraId="7540EE9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1. Cambiar a la rama </w:t>
            </w:r>
            <w:proofErr w:type="spellStart"/>
            <w:r w:rsidRPr="0024099D">
              <w:rPr>
                <w:szCs w:val="20"/>
              </w:rPr>
              <w:t>feature</w:t>
            </w:r>
            <w:proofErr w:type="spellEnd"/>
            <w:r w:rsidRPr="0024099D">
              <w:rPr>
                <w:szCs w:val="20"/>
              </w:rPr>
              <w:t xml:space="preserve">/interfaz. </w:t>
            </w:r>
          </w:p>
          <w:p w14:paraId="570E874D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2. Abrir </w:t>
            </w:r>
            <w:proofErr w:type="spellStart"/>
            <w:r w:rsidRPr="0024099D">
              <w:rPr>
                <w:szCs w:val="20"/>
              </w:rPr>
              <w:t>src</w:t>
            </w:r>
            <w:proofErr w:type="spellEnd"/>
            <w:r w:rsidRPr="0024099D">
              <w:rPr>
                <w:szCs w:val="20"/>
              </w:rPr>
              <w:t xml:space="preserve">/app/page.js. </w:t>
            </w:r>
          </w:p>
          <w:p w14:paraId="63696A77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3. Revisar el uso de &lt;</w:t>
            </w:r>
            <w:proofErr w:type="spellStart"/>
            <w:r w:rsidRPr="0024099D">
              <w:rPr>
                <w:szCs w:val="20"/>
              </w:rPr>
              <w:t>EstadisticasEvento</w:t>
            </w:r>
            <w:proofErr w:type="spellEnd"/>
            <w:r w:rsidRPr="0024099D">
              <w:rPr>
                <w:szCs w:val="20"/>
              </w:rPr>
              <w:t xml:space="preserve"> /&gt;. </w:t>
            </w:r>
          </w:p>
          <w:p w14:paraId="5E263ABC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4. Abrir </w:t>
            </w:r>
            <w:proofErr w:type="spellStart"/>
            <w:r w:rsidRPr="0024099D">
              <w:rPr>
                <w:szCs w:val="20"/>
              </w:rPr>
              <w:t>src</w:t>
            </w:r>
            <w:proofErr w:type="spellEnd"/>
            <w:r w:rsidRPr="0024099D">
              <w:rPr>
                <w:szCs w:val="20"/>
              </w:rPr>
              <w:t>/app/</w:t>
            </w:r>
            <w:proofErr w:type="spellStart"/>
            <w:r w:rsidRPr="0024099D">
              <w:rPr>
                <w:szCs w:val="20"/>
              </w:rPr>
              <w:t>estadisticas</w:t>
            </w:r>
            <w:proofErr w:type="spellEnd"/>
            <w:r w:rsidRPr="0024099D">
              <w:rPr>
                <w:szCs w:val="20"/>
              </w:rPr>
              <w:t xml:space="preserve">/EstadisticasEvento.js. 5. Revisar los valores </w:t>
            </w:r>
            <w:r w:rsidRPr="0024099D">
              <w:rPr>
                <w:szCs w:val="20"/>
              </w:rPr>
              <w:lastRenderedPageBreak/>
              <w:t xml:space="preserve">utilizados cuando no se recibe la propiedad </w:t>
            </w:r>
            <w:proofErr w:type="spellStart"/>
            <w:r w:rsidRPr="0024099D">
              <w:rPr>
                <w:szCs w:val="20"/>
              </w:rPr>
              <w:t>estadisticas</w:t>
            </w:r>
            <w:proofErr w:type="spellEnd"/>
            <w:r w:rsidRPr="0024099D">
              <w:rPr>
                <w:szCs w:val="20"/>
              </w:rPr>
              <w:t>.</w:t>
            </w:r>
          </w:p>
        </w:tc>
        <w:tc>
          <w:tcPr>
            <w:tcW w:w="3260" w:type="dxa"/>
            <w:vAlign w:val="center"/>
          </w:tcPr>
          <w:p w14:paraId="7BA82086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lastRenderedPageBreak/>
              <w:t>Esperado: Mostrar total de jugadores, videojuegos, puntuaciones y puntuación promedio usando datos provenientes de MySQL.</w:t>
            </w:r>
            <w:r w:rsidRPr="0024099D">
              <w:rPr>
                <w:szCs w:val="20"/>
              </w:rPr>
              <w:br/>
            </w:r>
            <w:r w:rsidRPr="0024099D">
              <w:rPr>
                <w:szCs w:val="20"/>
              </w:rPr>
              <w:br/>
              <w:t xml:space="preserve">Obtenido en reprueba: El </w:t>
            </w:r>
            <w:proofErr w:type="spellStart"/>
            <w:r w:rsidRPr="0024099D">
              <w:rPr>
                <w:szCs w:val="20"/>
              </w:rPr>
              <w:t>Dashboard</w:t>
            </w:r>
            <w:proofErr w:type="spellEnd"/>
            <w:r w:rsidRPr="0024099D">
              <w:rPr>
                <w:szCs w:val="20"/>
              </w:rPr>
              <w:t xml:space="preserve"> mostró valores reales para todos los indicadores y estos </w:t>
            </w:r>
            <w:r w:rsidRPr="0024099D">
              <w:rPr>
                <w:szCs w:val="20"/>
              </w:rPr>
              <w:lastRenderedPageBreak/>
              <w:t>se actualizaron después de registrar una nueva puntuación.</w:t>
            </w:r>
          </w:p>
        </w:tc>
        <w:tc>
          <w:tcPr>
            <w:tcW w:w="981" w:type="dxa"/>
            <w:vAlign w:val="center"/>
          </w:tcPr>
          <w:p w14:paraId="7BF4B9E6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lastRenderedPageBreak/>
              <w:t>VERIFICADO / CERRADO</w:t>
            </w:r>
          </w:p>
        </w:tc>
      </w:tr>
      <w:tr w:rsidR="008910B9" w:rsidRPr="00552E0B" w14:paraId="431AB3E5" w14:textId="77777777" w:rsidTr="0024099D">
        <w:trPr>
          <w:jc w:val="center"/>
        </w:trPr>
        <w:tc>
          <w:tcPr>
            <w:tcW w:w="1331" w:type="dxa"/>
            <w:vAlign w:val="center"/>
          </w:tcPr>
          <w:p w14:paraId="0D92E2D0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BUG-010</w:t>
            </w:r>
          </w:p>
        </w:tc>
        <w:tc>
          <w:tcPr>
            <w:tcW w:w="851" w:type="dxa"/>
            <w:vAlign w:val="center"/>
          </w:tcPr>
          <w:p w14:paraId="57140553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Alta</w:t>
            </w:r>
          </w:p>
        </w:tc>
        <w:tc>
          <w:tcPr>
            <w:tcW w:w="1701" w:type="dxa"/>
            <w:vAlign w:val="center"/>
          </w:tcPr>
          <w:p w14:paraId="361D3119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API de jugadores incluida en </w:t>
            </w:r>
            <w:proofErr w:type="spellStart"/>
            <w:r w:rsidRPr="0024099D">
              <w:rPr>
                <w:szCs w:val="20"/>
              </w:rPr>
              <w:t>feature</w:t>
            </w:r>
            <w:proofErr w:type="spellEnd"/>
            <w:r w:rsidRPr="0024099D">
              <w:rPr>
                <w:szCs w:val="20"/>
              </w:rPr>
              <w:t>/interfaz</w:t>
            </w:r>
          </w:p>
        </w:tc>
        <w:tc>
          <w:tcPr>
            <w:tcW w:w="2409" w:type="dxa"/>
            <w:vAlign w:val="center"/>
          </w:tcPr>
          <w:p w14:paraId="18F14DCC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El archivo </w:t>
            </w:r>
            <w:proofErr w:type="spellStart"/>
            <w:r w:rsidRPr="0024099D">
              <w:rPr>
                <w:szCs w:val="20"/>
              </w:rPr>
              <w:t>src</w:t>
            </w:r>
            <w:proofErr w:type="spellEnd"/>
            <w:r w:rsidRPr="0024099D">
              <w:rPr>
                <w:szCs w:val="20"/>
              </w:rPr>
              <w:t>/app/api/jugadores/route.js utiliza variables y funciones que no están definidas ni importadas.</w:t>
            </w:r>
          </w:p>
        </w:tc>
        <w:tc>
          <w:tcPr>
            <w:tcW w:w="2410" w:type="dxa"/>
            <w:vAlign w:val="center"/>
          </w:tcPr>
          <w:p w14:paraId="7C424A0C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1. Cambiar a la rama </w:t>
            </w:r>
            <w:proofErr w:type="spellStart"/>
            <w:r w:rsidRPr="0024099D">
              <w:rPr>
                <w:szCs w:val="20"/>
              </w:rPr>
              <w:t>feature</w:t>
            </w:r>
            <w:proofErr w:type="spellEnd"/>
            <w:r w:rsidRPr="0024099D">
              <w:rPr>
                <w:szCs w:val="20"/>
              </w:rPr>
              <w:t xml:space="preserve">/interfaz. </w:t>
            </w:r>
          </w:p>
          <w:p w14:paraId="161F9E61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2. Abrir </w:t>
            </w:r>
            <w:proofErr w:type="spellStart"/>
            <w:r w:rsidRPr="0024099D">
              <w:rPr>
                <w:szCs w:val="20"/>
              </w:rPr>
              <w:t>src</w:t>
            </w:r>
            <w:proofErr w:type="spellEnd"/>
            <w:r w:rsidRPr="0024099D">
              <w:rPr>
                <w:szCs w:val="20"/>
              </w:rPr>
              <w:t xml:space="preserve">/app/api/jugadores/route.js. </w:t>
            </w:r>
          </w:p>
          <w:p w14:paraId="560BB7FE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3. Revisar las importaciones del archivo. </w:t>
            </w:r>
          </w:p>
          <w:p w14:paraId="1A9E736D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4. Comparar las funciones utilizadas dentro de GET y POST.</w:t>
            </w:r>
          </w:p>
        </w:tc>
        <w:tc>
          <w:tcPr>
            <w:tcW w:w="3260" w:type="dxa"/>
            <w:vAlign w:val="center"/>
          </w:tcPr>
          <w:p w14:paraId="4BBEE281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Esperado: La ruta debe importar o definir las funciones necesarias para consultar y registrar jugadores.</w:t>
            </w:r>
            <w:r w:rsidRPr="0024099D">
              <w:rPr>
                <w:szCs w:val="20"/>
              </w:rPr>
              <w:br/>
            </w:r>
            <w:r w:rsidRPr="0024099D">
              <w:rPr>
                <w:szCs w:val="20"/>
              </w:rPr>
              <w:br/>
              <w:t>Obtenido en reprueba: GET /api/jugadores respondió HTTP 200 dentro de la rama integrada de interfaz.</w:t>
            </w:r>
          </w:p>
        </w:tc>
        <w:tc>
          <w:tcPr>
            <w:tcW w:w="981" w:type="dxa"/>
            <w:vAlign w:val="center"/>
          </w:tcPr>
          <w:p w14:paraId="75045AC2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VERIFICADO / CERRADO</w:t>
            </w:r>
          </w:p>
        </w:tc>
      </w:tr>
      <w:tr w:rsidR="008910B9" w:rsidRPr="00552E0B" w14:paraId="5CC1254D" w14:textId="77777777" w:rsidTr="0024099D">
        <w:trPr>
          <w:jc w:val="center"/>
        </w:trPr>
        <w:tc>
          <w:tcPr>
            <w:tcW w:w="1331" w:type="dxa"/>
            <w:vAlign w:val="center"/>
          </w:tcPr>
          <w:p w14:paraId="727435ED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BUG-011</w:t>
            </w:r>
          </w:p>
        </w:tc>
        <w:tc>
          <w:tcPr>
            <w:tcW w:w="851" w:type="dxa"/>
            <w:vAlign w:val="center"/>
          </w:tcPr>
          <w:p w14:paraId="6F45A7D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Alta</w:t>
            </w:r>
          </w:p>
        </w:tc>
        <w:tc>
          <w:tcPr>
            <w:tcW w:w="1701" w:type="dxa"/>
            <w:vAlign w:val="center"/>
          </w:tcPr>
          <w:p w14:paraId="5E453F9E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API de videojuegos</w:t>
            </w:r>
          </w:p>
        </w:tc>
        <w:tc>
          <w:tcPr>
            <w:tcW w:w="2409" w:type="dxa"/>
            <w:vAlign w:val="center"/>
          </w:tcPr>
          <w:p w14:paraId="21A6801E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El método POST de /api/videojuegos utiliza </w:t>
            </w:r>
            <w:proofErr w:type="spellStart"/>
            <w:proofErr w:type="gramStart"/>
            <w:r w:rsidRPr="0024099D">
              <w:rPr>
                <w:szCs w:val="20"/>
              </w:rPr>
              <w:t>videojuegos.length</w:t>
            </w:r>
            <w:proofErr w:type="spellEnd"/>
            <w:proofErr w:type="gramEnd"/>
            <w:r w:rsidRPr="0024099D">
              <w:rPr>
                <w:szCs w:val="20"/>
              </w:rPr>
              <w:t xml:space="preserve"> + 1, pero la variable videojuegos no está definida dentro del </w:t>
            </w:r>
            <w:proofErr w:type="gramStart"/>
            <w:r w:rsidRPr="0024099D">
              <w:rPr>
                <w:szCs w:val="20"/>
              </w:rPr>
              <w:t>método..</w:t>
            </w:r>
            <w:proofErr w:type="gramEnd"/>
          </w:p>
        </w:tc>
        <w:tc>
          <w:tcPr>
            <w:tcW w:w="2410" w:type="dxa"/>
            <w:vAlign w:val="center"/>
          </w:tcPr>
          <w:p w14:paraId="0B8DD213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Ejecutar POST /api/videojuegos con nombre Street </w:t>
            </w:r>
            <w:proofErr w:type="spellStart"/>
            <w:r w:rsidRPr="0024099D">
              <w:rPr>
                <w:szCs w:val="20"/>
              </w:rPr>
              <w:t>Fighter</w:t>
            </w:r>
            <w:proofErr w:type="spellEnd"/>
            <w:r w:rsidRPr="0024099D">
              <w:rPr>
                <w:szCs w:val="20"/>
              </w:rPr>
              <w:t xml:space="preserve"> QA y género Peleas.</w:t>
            </w:r>
          </w:p>
        </w:tc>
        <w:tc>
          <w:tcPr>
            <w:tcW w:w="3260" w:type="dxa"/>
            <w:vAlign w:val="center"/>
          </w:tcPr>
          <w:p w14:paraId="5AC0C7D7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Esperado: HTTP 201 y videojuego registrado.</w:t>
            </w:r>
          </w:p>
          <w:p w14:paraId="30BF7200" w14:textId="77777777" w:rsidR="008910B9" w:rsidRPr="0024099D" w:rsidRDefault="008910B9" w:rsidP="008910B9">
            <w:pPr>
              <w:rPr>
                <w:szCs w:val="20"/>
              </w:rPr>
            </w:pPr>
          </w:p>
          <w:p w14:paraId="3B853D3F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Obtenido: HTTP 500 Error interno del servidor.</w:t>
            </w:r>
          </w:p>
        </w:tc>
        <w:tc>
          <w:tcPr>
            <w:tcW w:w="981" w:type="dxa"/>
            <w:vAlign w:val="center"/>
          </w:tcPr>
          <w:p w14:paraId="018B6C2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VERIFICADO / CERRADO</w:t>
            </w:r>
          </w:p>
        </w:tc>
      </w:tr>
      <w:tr w:rsidR="008910B9" w:rsidRPr="00552E0B" w14:paraId="64800CEC" w14:textId="77777777" w:rsidTr="0024099D">
        <w:trPr>
          <w:jc w:val="center"/>
        </w:trPr>
        <w:tc>
          <w:tcPr>
            <w:tcW w:w="1331" w:type="dxa"/>
            <w:vAlign w:val="center"/>
          </w:tcPr>
          <w:p w14:paraId="78C0F4F4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BUG-012</w:t>
            </w:r>
          </w:p>
        </w:tc>
        <w:tc>
          <w:tcPr>
            <w:tcW w:w="851" w:type="dxa"/>
            <w:vAlign w:val="center"/>
          </w:tcPr>
          <w:p w14:paraId="1D823538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Alta</w:t>
            </w:r>
          </w:p>
        </w:tc>
        <w:tc>
          <w:tcPr>
            <w:tcW w:w="1701" w:type="dxa"/>
            <w:vAlign w:val="center"/>
          </w:tcPr>
          <w:p w14:paraId="2740737F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API de videojuegos</w:t>
            </w:r>
          </w:p>
        </w:tc>
        <w:tc>
          <w:tcPr>
            <w:tcW w:w="2409" w:type="dxa"/>
            <w:vAlign w:val="center"/>
          </w:tcPr>
          <w:p w14:paraId="6E9B93EB" w14:textId="77777777" w:rsidR="008910B9" w:rsidRPr="0024099D" w:rsidRDefault="008910B9" w:rsidP="008910B9">
            <w:pPr>
              <w:rPr>
                <w:szCs w:val="20"/>
              </w:rPr>
            </w:pPr>
            <w:proofErr w:type="spellStart"/>
            <w:proofErr w:type="gramStart"/>
            <w:r w:rsidRPr="0024099D">
              <w:rPr>
                <w:szCs w:val="20"/>
              </w:rPr>
              <w:t>registrarUnVideojuego</w:t>
            </w:r>
            <w:proofErr w:type="spellEnd"/>
            <w:r w:rsidRPr="0024099D">
              <w:rPr>
                <w:szCs w:val="20"/>
              </w:rPr>
              <w:t>(</w:t>
            </w:r>
            <w:proofErr w:type="gramEnd"/>
            <w:r w:rsidRPr="0024099D">
              <w:rPr>
                <w:szCs w:val="20"/>
              </w:rPr>
              <w:t xml:space="preserve">) llama a </w:t>
            </w:r>
            <w:proofErr w:type="spellStart"/>
            <w:proofErr w:type="gramStart"/>
            <w:r w:rsidRPr="0024099D">
              <w:rPr>
                <w:szCs w:val="20"/>
              </w:rPr>
              <w:t>determinarSiExisteElVideojuego</w:t>
            </w:r>
            <w:proofErr w:type="spellEnd"/>
            <w:r w:rsidRPr="0024099D">
              <w:rPr>
                <w:szCs w:val="20"/>
              </w:rPr>
              <w:t>(</w:t>
            </w:r>
            <w:proofErr w:type="gramEnd"/>
            <w:r w:rsidRPr="0024099D">
              <w:rPr>
                <w:szCs w:val="20"/>
              </w:rPr>
              <w:t xml:space="preserve">) sin utilizar </w:t>
            </w:r>
            <w:proofErr w:type="spellStart"/>
            <w:r w:rsidRPr="0024099D">
              <w:rPr>
                <w:szCs w:val="20"/>
              </w:rPr>
              <w:t>await</w:t>
            </w:r>
            <w:proofErr w:type="spellEnd"/>
            <w:r w:rsidRPr="0024099D">
              <w:rPr>
                <w:szCs w:val="20"/>
              </w:rPr>
              <w:t>.</w:t>
            </w:r>
          </w:p>
        </w:tc>
        <w:tc>
          <w:tcPr>
            <w:tcW w:w="2410" w:type="dxa"/>
            <w:vAlign w:val="center"/>
          </w:tcPr>
          <w:p w14:paraId="618694D5" w14:textId="77777777" w:rsidR="008910B9" w:rsidRPr="0024099D" w:rsidRDefault="008910B9" w:rsidP="008910B9">
            <w:pPr>
              <w:rPr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3088FF7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Esperado: Esperar el resultado real de la consulta antes de determinar si existe el videojuego.</w:t>
            </w:r>
          </w:p>
          <w:p w14:paraId="7A87AF5F" w14:textId="77777777" w:rsidR="008910B9" w:rsidRPr="0024099D" w:rsidRDefault="008910B9" w:rsidP="008910B9">
            <w:pPr>
              <w:rPr>
                <w:szCs w:val="20"/>
              </w:rPr>
            </w:pPr>
          </w:p>
          <w:p w14:paraId="425FDC01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Obtenido: Se evalúa directamente una Promise. La prueba funcional del duplicado queda bloqueada por BUG-011.</w:t>
            </w:r>
          </w:p>
        </w:tc>
        <w:tc>
          <w:tcPr>
            <w:tcW w:w="981" w:type="dxa"/>
            <w:vAlign w:val="center"/>
          </w:tcPr>
          <w:p w14:paraId="7287F2F1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VERIFICADO / CERRADO</w:t>
            </w:r>
          </w:p>
        </w:tc>
      </w:tr>
      <w:tr w:rsidR="008910B9" w:rsidRPr="00552E0B" w14:paraId="426421B8" w14:textId="77777777" w:rsidTr="0024099D">
        <w:trPr>
          <w:jc w:val="center"/>
        </w:trPr>
        <w:tc>
          <w:tcPr>
            <w:tcW w:w="1331" w:type="dxa"/>
            <w:vAlign w:val="center"/>
          </w:tcPr>
          <w:p w14:paraId="1F7C9FDD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BUG-013</w:t>
            </w:r>
          </w:p>
        </w:tc>
        <w:tc>
          <w:tcPr>
            <w:tcW w:w="851" w:type="dxa"/>
            <w:vAlign w:val="center"/>
          </w:tcPr>
          <w:p w14:paraId="0B0DAADE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Alta</w:t>
            </w:r>
          </w:p>
        </w:tc>
        <w:tc>
          <w:tcPr>
            <w:tcW w:w="1701" w:type="dxa"/>
            <w:vAlign w:val="center"/>
          </w:tcPr>
          <w:p w14:paraId="2660C85D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API de puntuaciones</w:t>
            </w:r>
          </w:p>
        </w:tc>
        <w:tc>
          <w:tcPr>
            <w:tcW w:w="2409" w:type="dxa"/>
            <w:vAlign w:val="center"/>
          </w:tcPr>
          <w:p w14:paraId="69F356B9" w14:textId="77777777" w:rsidR="008910B9" w:rsidRPr="0024099D" w:rsidRDefault="008910B9" w:rsidP="008910B9">
            <w:pPr>
              <w:rPr>
                <w:szCs w:val="20"/>
              </w:rPr>
            </w:pPr>
            <w:proofErr w:type="spellStart"/>
            <w:proofErr w:type="gramStart"/>
            <w:r w:rsidRPr="0024099D">
              <w:rPr>
                <w:szCs w:val="20"/>
              </w:rPr>
              <w:t>crearPuntuacion</w:t>
            </w:r>
            <w:proofErr w:type="spellEnd"/>
            <w:r w:rsidRPr="0024099D">
              <w:rPr>
                <w:szCs w:val="20"/>
              </w:rPr>
              <w:t>(</w:t>
            </w:r>
            <w:proofErr w:type="gramEnd"/>
            <w:r w:rsidRPr="0024099D">
              <w:rPr>
                <w:szCs w:val="20"/>
              </w:rPr>
              <w:t xml:space="preserve">) llama a la función asíncrona </w:t>
            </w:r>
            <w:proofErr w:type="spellStart"/>
            <w:proofErr w:type="gramStart"/>
            <w:r w:rsidRPr="0024099D">
              <w:rPr>
                <w:szCs w:val="20"/>
              </w:rPr>
              <w:t>registrarPuntuacion</w:t>
            </w:r>
            <w:proofErr w:type="spellEnd"/>
            <w:r w:rsidRPr="0024099D">
              <w:rPr>
                <w:szCs w:val="20"/>
              </w:rPr>
              <w:t>(</w:t>
            </w:r>
            <w:proofErr w:type="gramEnd"/>
            <w:r w:rsidRPr="0024099D">
              <w:rPr>
                <w:szCs w:val="20"/>
              </w:rPr>
              <w:t xml:space="preserve">) sin </w:t>
            </w:r>
            <w:proofErr w:type="spellStart"/>
            <w:r w:rsidRPr="0024099D">
              <w:rPr>
                <w:szCs w:val="20"/>
              </w:rPr>
              <w:t>await</w:t>
            </w:r>
            <w:proofErr w:type="spellEnd"/>
            <w:r w:rsidRPr="0024099D">
              <w:rPr>
                <w:szCs w:val="20"/>
              </w:rPr>
              <w:t>.</w:t>
            </w:r>
          </w:p>
        </w:tc>
        <w:tc>
          <w:tcPr>
            <w:tcW w:w="2410" w:type="dxa"/>
            <w:vAlign w:val="center"/>
          </w:tcPr>
          <w:p w14:paraId="3752E73A" w14:textId="77777777" w:rsidR="008910B9" w:rsidRPr="0024099D" w:rsidRDefault="008910B9" w:rsidP="008910B9">
            <w:pPr>
              <w:rPr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27D64C1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Esperado: El </w:t>
            </w:r>
            <w:proofErr w:type="spellStart"/>
            <w:r w:rsidRPr="0024099D">
              <w:rPr>
                <w:szCs w:val="20"/>
              </w:rPr>
              <w:t>endpoint</w:t>
            </w:r>
            <w:proofErr w:type="spellEnd"/>
            <w:r w:rsidRPr="0024099D">
              <w:rPr>
                <w:szCs w:val="20"/>
              </w:rPr>
              <w:t xml:space="preserve"> debe esperar a que MySQL confirme el INSERT antes de devolver éxito.</w:t>
            </w:r>
          </w:p>
          <w:p w14:paraId="1F8EFAEF" w14:textId="77777777" w:rsidR="008910B9" w:rsidRPr="0024099D" w:rsidRDefault="008910B9" w:rsidP="008910B9">
            <w:pPr>
              <w:rPr>
                <w:szCs w:val="20"/>
              </w:rPr>
            </w:pPr>
          </w:p>
          <w:p w14:paraId="4B3D6CDB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Obtenido: La función devuelve la nueva puntuación sin esperar explícitamente la finalización del INSERT.</w:t>
            </w:r>
          </w:p>
        </w:tc>
        <w:tc>
          <w:tcPr>
            <w:tcW w:w="981" w:type="dxa"/>
            <w:vAlign w:val="center"/>
          </w:tcPr>
          <w:p w14:paraId="0E85E9B9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VERIFICADO / CERRADO</w:t>
            </w:r>
          </w:p>
        </w:tc>
      </w:tr>
      <w:tr w:rsidR="008910B9" w:rsidRPr="00552E0B" w14:paraId="4ED8E3B5" w14:textId="77777777" w:rsidTr="0024099D">
        <w:trPr>
          <w:jc w:val="center"/>
        </w:trPr>
        <w:tc>
          <w:tcPr>
            <w:tcW w:w="1331" w:type="dxa"/>
            <w:vAlign w:val="center"/>
          </w:tcPr>
          <w:p w14:paraId="166E5C93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BUG-014</w:t>
            </w:r>
          </w:p>
        </w:tc>
        <w:tc>
          <w:tcPr>
            <w:tcW w:w="851" w:type="dxa"/>
            <w:vAlign w:val="center"/>
          </w:tcPr>
          <w:p w14:paraId="22E226E1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Alta</w:t>
            </w:r>
          </w:p>
        </w:tc>
        <w:tc>
          <w:tcPr>
            <w:tcW w:w="1701" w:type="dxa"/>
            <w:vAlign w:val="center"/>
          </w:tcPr>
          <w:p w14:paraId="58FA5769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Búsqueda de jugadores</w:t>
            </w:r>
          </w:p>
        </w:tc>
        <w:tc>
          <w:tcPr>
            <w:tcW w:w="2409" w:type="dxa"/>
            <w:vAlign w:val="center"/>
          </w:tcPr>
          <w:p w14:paraId="16F83089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GET /api/jugadores procesa el parámetro nombre, pero no procesa </w:t>
            </w:r>
            <w:proofErr w:type="spellStart"/>
            <w:r w:rsidRPr="0024099D">
              <w:rPr>
                <w:szCs w:val="20"/>
              </w:rPr>
              <w:t>gamertag</w:t>
            </w:r>
            <w:proofErr w:type="spellEnd"/>
            <w:r w:rsidRPr="0024099D">
              <w:rPr>
                <w:szCs w:val="20"/>
              </w:rPr>
              <w:t>.</w:t>
            </w:r>
          </w:p>
        </w:tc>
        <w:tc>
          <w:tcPr>
            <w:tcW w:w="2410" w:type="dxa"/>
            <w:vAlign w:val="center"/>
          </w:tcPr>
          <w:p w14:paraId="4A6AC5FF" w14:textId="77777777" w:rsidR="008910B9" w:rsidRPr="0024099D" w:rsidRDefault="008910B9" w:rsidP="008910B9">
            <w:pPr>
              <w:rPr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D3A9363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Esperado: Devolver únicamente las coincidencias con el </w:t>
            </w:r>
            <w:proofErr w:type="spellStart"/>
            <w:r w:rsidRPr="0024099D">
              <w:rPr>
                <w:szCs w:val="20"/>
              </w:rPr>
              <w:t>Gamertag</w:t>
            </w:r>
            <w:proofErr w:type="spellEnd"/>
            <w:r w:rsidRPr="0024099D">
              <w:rPr>
                <w:szCs w:val="20"/>
              </w:rPr>
              <w:t xml:space="preserve"> Shadow.</w:t>
            </w:r>
          </w:p>
          <w:p w14:paraId="4B352F4E" w14:textId="77777777" w:rsidR="008910B9" w:rsidRPr="0024099D" w:rsidRDefault="008910B9" w:rsidP="008910B9">
            <w:pPr>
              <w:rPr>
                <w:szCs w:val="20"/>
              </w:rPr>
            </w:pPr>
          </w:p>
          <w:p w14:paraId="5264A45E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lastRenderedPageBreak/>
              <w:t xml:space="preserve">Obtenido: HTTP 200 y se devolvieron los cuatro jugadores registrados: Shadow, Nova, </w:t>
            </w:r>
            <w:proofErr w:type="spellStart"/>
            <w:r w:rsidRPr="0024099D">
              <w:rPr>
                <w:szCs w:val="20"/>
              </w:rPr>
              <w:t>shynzx</w:t>
            </w:r>
            <w:proofErr w:type="spellEnd"/>
            <w:r w:rsidRPr="0024099D">
              <w:rPr>
                <w:szCs w:val="20"/>
              </w:rPr>
              <w:t xml:space="preserve"> y </w:t>
            </w:r>
            <w:proofErr w:type="spellStart"/>
            <w:r w:rsidRPr="0024099D">
              <w:rPr>
                <w:szCs w:val="20"/>
              </w:rPr>
              <w:t>Chocorroll</w:t>
            </w:r>
            <w:proofErr w:type="spellEnd"/>
            <w:r w:rsidRPr="0024099D">
              <w:rPr>
                <w:szCs w:val="20"/>
              </w:rPr>
              <w:t>.</w:t>
            </w:r>
          </w:p>
        </w:tc>
        <w:tc>
          <w:tcPr>
            <w:tcW w:w="981" w:type="dxa"/>
            <w:vAlign w:val="center"/>
          </w:tcPr>
          <w:p w14:paraId="7A028C9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lastRenderedPageBreak/>
              <w:t>VERIFICADO / CERRADO</w:t>
            </w:r>
          </w:p>
        </w:tc>
      </w:tr>
      <w:tr w:rsidR="008910B9" w:rsidRPr="00552E0B" w14:paraId="18B1F1E2" w14:textId="77777777" w:rsidTr="0024099D">
        <w:trPr>
          <w:jc w:val="center"/>
        </w:trPr>
        <w:tc>
          <w:tcPr>
            <w:tcW w:w="1331" w:type="dxa"/>
            <w:vAlign w:val="center"/>
          </w:tcPr>
          <w:p w14:paraId="71A48904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BUG-015</w:t>
            </w:r>
          </w:p>
        </w:tc>
        <w:tc>
          <w:tcPr>
            <w:tcW w:w="851" w:type="dxa"/>
            <w:vAlign w:val="center"/>
          </w:tcPr>
          <w:p w14:paraId="50295EBB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Media</w:t>
            </w:r>
          </w:p>
        </w:tc>
        <w:tc>
          <w:tcPr>
            <w:tcW w:w="1701" w:type="dxa"/>
            <w:vAlign w:val="center"/>
          </w:tcPr>
          <w:p w14:paraId="5E240492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Registro de jugadores</w:t>
            </w:r>
          </w:p>
        </w:tc>
        <w:tc>
          <w:tcPr>
            <w:tcW w:w="2409" w:type="dxa"/>
            <w:vAlign w:val="center"/>
          </w:tcPr>
          <w:p w14:paraId="26D050AC" w14:textId="77777777" w:rsidR="008910B9" w:rsidRPr="0024099D" w:rsidRDefault="008910B9" w:rsidP="008910B9">
            <w:pPr>
              <w:rPr>
                <w:szCs w:val="20"/>
              </w:rPr>
            </w:pPr>
            <w:proofErr w:type="spellStart"/>
            <w:proofErr w:type="gramStart"/>
            <w:r w:rsidRPr="0024099D">
              <w:rPr>
                <w:szCs w:val="20"/>
              </w:rPr>
              <w:t>crearJugador</w:t>
            </w:r>
            <w:proofErr w:type="spellEnd"/>
            <w:r w:rsidRPr="0024099D">
              <w:rPr>
                <w:szCs w:val="20"/>
              </w:rPr>
              <w:t>(</w:t>
            </w:r>
            <w:proofErr w:type="gramEnd"/>
            <w:r w:rsidRPr="0024099D">
              <w:rPr>
                <w:szCs w:val="20"/>
              </w:rPr>
              <w:t xml:space="preserve">) lanza una excepción cuando el </w:t>
            </w:r>
            <w:proofErr w:type="spellStart"/>
            <w:r w:rsidRPr="0024099D">
              <w:rPr>
                <w:szCs w:val="20"/>
              </w:rPr>
              <w:t>Gamertag</w:t>
            </w:r>
            <w:proofErr w:type="spellEnd"/>
            <w:r w:rsidRPr="0024099D">
              <w:rPr>
                <w:szCs w:val="20"/>
              </w:rPr>
              <w:t xml:space="preserve"> existe, pero el POST utiliza un catch general que devuelve HTTP 500.</w:t>
            </w:r>
          </w:p>
        </w:tc>
        <w:tc>
          <w:tcPr>
            <w:tcW w:w="2410" w:type="dxa"/>
            <w:vAlign w:val="center"/>
          </w:tcPr>
          <w:p w14:paraId="20B3A516" w14:textId="77777777" w:rsidR="008910B9" w:rsidRPr="0024099D" w:rsidRDefault="008910B9" w:rsidP="008910B9">
            <w:pPr>
              <w:rPr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6D1053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Esperado: Error de validación, por </w:t>
            </w:r>
            <w:proofErr w:type="gramStart"/>
            <w:r w:rsidRPr="0024099D">
              <w:rPr>
                <w:szCs w:val="20"/>
              </w:rPr>
              <w:t>ejemplo</w:t>
            </w:r>
            <w:proofErr w:type="gramEnd"/>
            <w:r w:rsidRPr="0024099D">
              <w:rPr>
                <w:szCs w:val="20"/>
              </w:rPr>
              <w:t xml:space="preserve"> HTTP 400 o 409, indicando que el </w:t>
            </w:r>
            <w:proofErr w:type="spellStart"/>
            <w:r w:rsidRPr="0024099D">
              <w:rPr>
                <w:szCs w:val="20"/>
              </w:rPr>
              <w:t>Gamertag</w:t>
            </w:r>
            <w:proofErr w:type="spellEnd"/>
            <w:r w:rsidRPr="0024099D">
              <w:rPr>
                <w:szCs w:val="20"/>
              </w:rPr>
              <w:t xml:space="preserve"> está duplicado.</w:t>
            </w:r>
          </w:p>
          <w:p w14:paraId="3BC23971" w14:textId="77777777" w:rsidR="008910B9" w:rsidRPr="0024099D" w:rsidRDefault="008910B9" w:rsidP="008910B9">
            <w:pPr>
              <w:rPr>
                <w:szCs w:val="20"/>
              </w:rPr>
            </w:pPr>
          </w:p>
          <w:p w14:paraId="252286CF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Obtenido: Pendiente de confirmar mediante prueba funcional.</w:t>
            </w:r>
          </w:p>
        </w:tc>
        <w:tc>
          <w:tcPr>
            <w:tcW w:w="981" w:type="dxa"/>
            <w:vAlign w:val="center"/>
          </w:tcPr>
          <w:p w14:paraId="389A761C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VERIFICADO / CERRADO</w:t>
            </w:r>
          </w:p>
        </w:tc>
      </w:tr>
      <w:tr w:rsidR="008910B9" w:rsidRPr="00552E0B" w14:paraId="1AC8BAB7" w14:textId="77777777" w:rsidTr="0024099D">
        <w:trPr>
          <w:jc w:val="center"/>
        </w:trPr>
        <w:tc>
          <w:tcPr>
            <w:tcW w:w="1331" w:type="dxa"/>
            <w:vAlign w:val="center"/>
          </w:tcPr>
          <w:p w14:paraId="7D99192E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BUG-016</w:t>
            </w:r>
          </w:p>
        </w:tc>
        <w:tc>
          <w:tcPr>
            <w:tcW w:w="851" w:type="dxa"/>
            <w:vAlign w:val="center"/>
          </w:tcPr>
          <w:p w14:paraId="7567EEBF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Media</w:t>
            </w:r>
          </w:p>
        </w:tc>
        <w:tc>
          <w:tcPr>
            <w:tcW w:w="1701" w:type="dxa"/>
            <w:vAlign w:val="center"/>
          </w:tcPr>
          <w:p w14:paraId="2F3F0B1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API de puntuaciones</w:t>
            </w:r>
          </w:p>
        </w:tc>
        <w:tc>
          <w:tcPr>
            <w:tcW w:w="2409" w:type="dxa"/>
            <w:vAlign w:val="center"/>
          </w:tcPr>
          <w:p w14:paraId="2099A5B6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La lógica detecta correctamente jugadores y videojuegos inexistentes, pero el </w:t>
            </w:r>
            <w:proofErr w:type="spellStart"/>
            <w:r w:rsidRPr="0024099D">
              <w:rPr>
                <w:szCs w:val="20"/>
              </w:rPr>
              <w:t>endpoint</w:t>
            </w:r>
            <w:proofErr w:type="spellEnd"/>
            <w:r w:rsidRPr="0024099D">
              <w:rPr>
                <w:szCs w:val="20"/>
              </w:rPr>
              <w:t xml:space="preserve"> los transforma en un error interno del servidor.</w:t>
            </w:r>
          </w:p>
        </w:tc>
        <w:tc>
          <w:tcPr>
            <w:tcW w:w="2410" w:type="dxa"/>
            <w:vAlign w:val="center"/>
          </w:tcPr>
          <w:p w14:paraId="4176F29C" w14:textId="77777777" w:rsidR="008910B9" w:rsidRPr="0024099D" w:rsidRDefault="008910B9" w:rsidP="008910B9">
            <w:pPr>
              <w:rPr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B462D0E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Esperado: Responder con un código de validación adecuado, como HTTP 400 o 404.</w:t>
            </w:r>
          </w:p>
          <w:p w14:paraId="1E3B3885" w14:textId="77777777" w:rsidR="008910B9" w:rsidRPr="0024099D" w:rsidRDefault="008910B9" w:rsidP="008910B9">
            <w:pPr>
              <w:rPr>
                <w:szCs w:val="20"/>
              </w:rPr>
            </w:pPr>
          </w:p>
          <w:p w14:paraId="60F41643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Obtenido: Jugador 9999 = HTTP 500. Videojuego 9999 = HTTP 500.</w:t>
            </w:r>
          </w:p>
        </w:tc>
        <w:tc>
          <w:tcPr>
            <w:tcW w:w="981" w:type="dxa"/>
            <w:vAlign w:val="center"/>
          </w:tcPr>
          <w:p w14:paraId="0F070147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VERIFICADO / CERRADO</w:t>
            </w:r>
          </w:p>
        </w:tc>
      </w:tr>
    </w:tbl>
    <w:p w14:paraId="21AFC19E" w14:textId="77777777" w:rsidR="007A6847" w:rsidRDefault="007A6847"/>
    <w:p w14:paraId="1BDF97EA" w14:textId="77777777" w:rsidR="00F817E0" w:rsidRPr="00552E0B" w:rsidRDefault="00F817E0"/>
    <w:p w14:paraId="6BD3BE94" w14:textId="131CFF35" w:rsidR="007A6847" w:rsidRDefault="00684719" w:rsidP="0024099D">
      <w:pPr>
        <w:pStyle w:val="Ttulo1"/>
        <w:numPr>
          <w:ilvl w:val="0"/>
          <w:numId w:val="10"/>
        </w:numPr>
      </w:pPr>
      <w:r w:rsidRPr="00552E0B">
        <w:t>Criterios de severidad</w:t>
      </w:r>
    </w:p>
    <w:p w14:paraId="6D0926A8" w14:textId="77777777" w:rsidR="0024099D" w:rsidRPr="0024099D" w:rsidRDefault="0024099D" w:rsidP="0024099D">
      <w:pPr>
        <w:ind w:left="36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A6847" w:rsidRPr="00552E0B" w14:paraId="61D51D0A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3543140D" w14:textId="77777777" w:rsidR="007A6847" w:rsidRPr="0024099D" w:rsidRDefault="00000000">
            <w:pPr>
              <w:rPr>
                <w:sz w:val="24"/>
                <w:szCs w:val="32"/>
              </w:rPr>
            </w:pPr>
            <w:r w:rsidRPr="0024099D">
              <w:rPr>
                <w:b/>
                <w:color w:val="FFFFFF"/>
                <w:sz w:val="24"/>
                <w:szCs w:val="32"/>
              </w:rPr>
              <w:t>Severidad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6964F9EE" w14:textId="77777777" w:rsidR="007A6847" w:rsidRPr="0024099D" w:rsidRDefault="00000000">
            <w:pPr>
              <w:rPr>
                <w:sz w:val="24"/>
                <w:szCs w:val="32"/>
              </w:rPr>
            </w:pPr>
            <w:r w:rsidRPr="0024099D">
              <w:rPr>
                <w:b/>
                <w:color w:val="FFFFFF"/>
                <w:sz w:val="24"/>
                <w:szCs w:val="32"/>
              </w:rPr>
              <w:t>Criterio</w:t>
            </w:r>
          </w:p>
        </w:tc>
      </w:tr>
      <w:tr w:rsidR="007A6847" w:rsidRPr="00552E0B" w14:paraId="5DC2B2D2" w14:textId="77777777">
        <w:trPr>
          <w:jc w:val="center"/>
        </w:trPr>
        <w:tc>
          <w:tcPr>
            <w:tcW w:w="5112" w:type="dxa"/>
            <w:vAlign w:val="center"/>
          </w:tcPr>
          <w:p w14:paraId="47C7F2F5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Crítica</w:t>
            </w:r>
          </w:p>
        </w:tc>
        <w:tc>
          <w:tcPr>
            <w:tcW w:w="5112" w:type="dxa"/>
            <w:vAlign w:val="center"/>
          </w:tcPr>
          <w:p w14:paraId="5CC0712D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Impide continuar con el sistema o afecta una función principal de manera total.</w:t>
            </w:r>
          </w:p>
        </w:tc>
      </w:tr>
      <w:tr w:rsidR="007A6847" w:rsidRPr="00552E0B" w14:paraId="7AD8FA70" w14:textId="77777777">
        <w:trPr>
          <w:jc w:val="center"/>
        </w:trPr>
        <w:tc>
          <w:tcPr>
            <w:tcW w:w="5112" w:type="dxa"/>
            <w:vAlign w:val="center"/>
          </w:tcPr>
          <w:p w14:paraId="11531C93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Alta</w:t>
            </w:r>
          </w:p>
        </w:tc>
        <w:tc>
          <w:tcPr>
            <w:tcW w:w="5112" w:type="dxa"/>
            <w:vAlign w:val="center"/>
          </w:tcPr>
          <w:p w14:paraId="3C7BF7AA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Afecta un requerimiento principal o permite datos incorrectos/violaciones importantes.</w:t>
            </w:r>
          </w:p>
        </w:tc>
      </w:tr>
      <w:tr w:rsidR="007A6847" w:rsidRPr="00552E0B" w14:paraId="0CBFA5FE" w14:textId="77777777">
        <w:trPr>
          <w:jc w:val="center"/>
        </w:trPr>
        <w:tc>
          <w:tcPr>
            <w:tcW w:w="5112" w:type="dxa"/>
            <w:vAlign w:val="center"/>
          </w:tcPr>
          <w:p w14:paraId="710C980A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Media</w:t>
            </w:r>
          </w:p>
        </w:tc>
        <w:tc>
          <w:tcPr>
            <w:tcW w:w="5112" w:type="dxa"/>
            <w:vAlign w:val="center"/>
          </w:tcPr>
          <w:p w14:paraId="0B31B37E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La funcionalidad funciona parcialmente o presenta un problema relevante con alternativa.</w:t>
            </w:r>
          </w:p>
        </w:tc>
      </w:tr>
      <w:tr w:rsidR="007A6847" w:rsidRPr="00552E0B" w14:paraId="3D7E0336" w14:textId="77777777">
        <w:trPr>
          <w:jc w:val="center"/>
        </w:trPr>
        <w:tc>
          <w:tcPr>
            <w:tcW w:w="5112" w:type="dxa"/>
            <w:vAlign w:val="center"/>
          </w:tcPr>
          <w:p w14:paraId="2F4FC41C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Baja</w:t>
            </w:r>
          </w:p>
        </w:tc>
        <w:tc>
          <w:tcPr>
            <w:tcW w:w="5112" w:type="dxa"/>
            <w:vAlign w:val="center"/>
          </w:tcPr>
          <w:p w14:paraId="222340EA" w14:textId="77777777" w:rsidR="007A6847" w:rsidRPr="0024099D" w:rsidRDefault="00000000">
            <w:pPr>
              <w:rPr>
                <w:szCs w:val="24"/>
              </w:rPr>
            </w:pPr>
            <w:r w:rsidRPr="0024099D">
              <w:rPr>
                <w:szCs w:val="24"/>
              </w:rPr>
              <w:t>Problema visual, de texto o comportamiento menor sin impacto importante.</w:t>
            </w:r>
          </w:p>
        </w:tc>
      </w:tr>
    </w:tbl>
    <w:p w14:paraId="264DFCEB" w14:textId="77777777" w:rsidR="007A6847" w:rsidRDefault="007A6847"/>
    <w:p w14:paraId="2E0D9C61" w14:textId="77777777" w:rsidR="0024099D" w:rsidRDefault="0024099D"/>
    <w:p w14:paraId="1A4EA972" w14:textId="77777777" w:rsidR="0024099D" w:rsidRPr="00552E0B" w:rsidRDefault="0024099D"/>
    <w:p w14:paraId="18EC9618" w14:textId="77777777" w:rsidR="007A6847" w:rsidRPr="00552E0B" w:rsidRDefault="00684719">
      <w:pPr>
        <w:pStyle w:val="Ttulo1"/>
      </w:pPr>
      <w:r w:rsidRPr="00552E0B">
        <w:lastRenderedPageBreak/>
        <w:t>6. Verificación de correcciones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990"/>
        <w:gridCol w:w="3151"/>
        <w:gridCol w:w="3435"/>
        <w:gridCol w:w="1704"/>
        <w:gridCol w:w="1704"/>
      </w:tblGrid>
      <w:tr w:rsidR="007A6847" w:rsidRPr="00552E0B" w14:paraId="500B9124" w14:textId="77777777" w:rsidTr="00101B3B">
        <w:trPr>
          <w:jc w:val="center"/>
        </w:trPr>
        <w:tc>
          <w:tcPr>
            <w:tcW w:w="1704" w:type="dxa"/>
            <w:shd w:val="clear" w:color="auto" w:fill="1F4E78"/>
            <w:vAlign w:val="center"/>
          </w:tcPr>
          <w:p w14:paraId="4746DE93" w14:textId="77777777" w:rsidR="007A6847" w:rsidRPr="0024099D" w:rsidRDefault="00000000">
            <w:pPr>
              <w:rPr>
                <w:sz w:val="24"/>
                <w:szCs w:val="32"/>
              </w:rPr>
            </w:pPr>
            <w:r w:rsidRPr="0024099D">
              <w:rPr>
                <w:b/>
                <w:color w:val="FFFFFF"/>
                <w:sz w:val="24"/>
                <w:szCs w:val="32"/>
              </w:rPr>
              <w:t>Bug</w:t>
            </w:r>
          </w:p>
        </w:tc>
        <w:tc>
          <w:tcPr>
            <w:tcW w:w="1704" w:type="dxa"/>
            <w:shd w:val="clear" w:color="auto" w:fill="1F4E78"/>
            <w:vAlign w:val="center"/>
          </w:tcPr>
          <w:p w14:paraId="04D58EAA" w14:textId="77777777" w:rsidR="007A6847" w:rsidRPr="0024099D" w:rsidRDefault="00000000">
            <w:pPr>
              <w:rPr>
                <w:sz w:val="24"/>
                <w:szCs w:val="32"/>
              </w:rPr>
            </w:pPr>
            <w:r w:rsidRPr="0024099D">
              <w:rPr>
                <w:b/>
                <w:color w:val="FFFFFF"/>
                <w:sz w:val="24"/>
                <w:szCs w:val="32"/>
              </w:rPr>
              <w:t>Versión/</w:t>
            </w:r>
            <w:proofErr w:type="spellStart"/>
            <w:r w:rsidRPr="0024099D">
              <w:rPr>
                <w:b/>
                <w:color w:val="FFFFFF"/>
                <w:sz w:val="24"/>
                <w:szCs w:val="32"/>
              </w:rPr>
              <w:t>commit</w:t>
            </w:r>
            <w:proofErr w:type="spellEnd"/>
          </w:p>
        </w:tc>
        <w:tc>
          <w:tcPr>
            <w:tcW w:w="2857" w:type="dxa"/>
            <w:shd w:val="clear" w:color="auto" w:fill="1F4E78"/>
            <w:vAlign w:val="center"/>
          </w:tcPr>
          <w:p w14:paraId="0FCEBA65" w14:textId="77777777" w:rsidR="007A6847" w:rsidRPr="0024099D" w:rsidRDefault="00000000">
            <w:pPr>
              <w:rPr>
                <w:sz w:val="24"/>
                <w:szCs w:val="32"/>
              </w:rPr>
            </w:pPr>
            <w:r w:rsidRPr="0024099D">
              <w:rPr>
                <w:b/>
                <w:color w:val="FFFFFF"/>
                <w:sz w:val="24"/>
                <w:szCs w:val="32"/>
              </w:rPr>
              <w:t>Corrección realizada</w:t>
            </w:r>
          </w:p>
        </w:tc>
        <w:tc>
          <w:tcPr>
            <w:tcW w:w="3113" w:type="dxa"/>
            <w:shd w:val="clear" w:color="auto" w:fill="1F4E78"/>
            <w:vAlign w:val="center"/>
          </w:tcPr>
          <w:p w14:paraId="08D175BC" w14:textId="77777777" w:rsidR="007A6847" w:rsidRPr="0024099D" w:rsidRDefault="00000000">
            <w:pPr>
              <w:rPr>
                <w:sz w:val="24"/>
                <w:szCs w:val="32"/>
              </w:rPr>
            </w:pPr>
            <w:r w:rsidRPr="0024099D">
              <w:rPr>
                <w:b/>
                <w:color w:val="FFFFFF"/>
                <w:sz w:val="24"/>
                <w:szCs w:val="32"/>
              </w:rPr>
              <w:t>Reprueba</w:t>
            </w:r>
          </w:p>
        </w:tc>
        <w:tc>
          <w:tcPr>
            <w:tcW w:w="1704" w:type="dxa"/>
            <w:shd w:val="clear" w:color="auto" w:fill="1F4E78"/>
            <w:vAlign w:val="center"/>
          </w:tcPr>
          <w:p w14:paraId="669E53E2" w14:textId="77777777" w:rsidR="007A6847" w:rsidRPr="0024099D" w:rsidRDefault="00000000">
            <w:pPr>
              <w:rPr>
                <w:sz w:val="24"/>
                <w:szCs w:val="32"/>
              </w:rPr>
            </w:pPr>
            <w:r w:rsidRPr="0024099D">
              <w:rPr>
                <w:b/>
                <w:color w:val="FFFFFF"/>
                <w:sz w:val="24"/>
                <w:szCs w:val="32"/>
              </w:rPr>
              <w:t>Resultado</w:t>
            </w:r>
          </w:p>
        </w:tc>
        <w:tc>
          <w:tcPr>
            <w:tcW w:w="1704" w:type="dxa"/>
            <w:shd w:val="clear" w:color="auto" w:fill="1F4E78"/>
            <w:vAlign w:val="center"/>
          </w:tcPr>
          <w:p w14:paraId="6304F3D8" w14:textId="77777777" w:rsidR="007A6847" w:rsidRPr="0024099D" w:rsidRDefault="00000000">
            <w:pPr>
              <w:rPr>
                <w:sz w:val="24"/>
                <w:szCs w:val="32"/>
              </w:rPr>
            </w:pPr>
            <w:r w:rsidRPr="0024099D">
              <w:rPr>
                <w:b/>
                <w:color w:val="FFFFFF"/>
                <w:sz w:val="24"/>
                <w:szCs w:val="32"/>
              </w:rPr>
              <w:t>QA / fecha</w:t>
            </w:r>
          </w:p>
        </w:tc>
      </w:tr>
      <w:tr w:rsidR="008910B9" w:rsidRPr="00552E0B" w14:paraId="0E3DC397" w14:textId="77777777" w:rsidTr="00101B3B">
        <w:trPr>
          <w:jc w:val="center"/>
        </w:trPr>
        <w:tc>
          <w:tcPr>
            <w:tcW w:w="1704" w:type="dxa"/>
            <w:vAlign w:val="center"/>
          </w:tcPr>
          <w:p w14:paraId="66CBEC97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BUG-001</w:t>
            </w:r>
          </w:p>
        </w:tc>
        <w:tc>
          <w:tcPr>
            <w:tcW w:w="1704" w:type="dxa"/>
            <w:vAlign w:val="center"/>
          </w:tcPr>
          <w:p w14:paraId="384046E1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fix/bug-001-credenciales</w:t>
            </w:r>
          </w:p>
        </w:tc>
        <w:tc>
          <w:tcPr>
            <w:tcW w:w="2857" w:type="dxa"/>
            <w:vAlign w:val="center"/>
          </w:tcPr>
          <w:p w14:paraId="14EC0068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Se eliminaron las credenciales de DB/db.js y la conexión quedó mediante variables de entorno (.env).</w:t>
            </w:r>
          </w:p>
        </w:tc>
        <w:tc>
          <w:tcPr>
            <w:tcW w:w="3113" w:type="dxa"/>
            <w:vAlign w:val="center"/>
          </w:tcPr>
          <w:p w14:paraId="3CD84104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GET /api/jugadores</w:t>
            </w:r>
          </w:p>
        </w:tc>
        <w:tc>
          <w:tcPr>
            <w:tcW w:w="1704" w:type="dxa"/>
            <w:vAlign w:val="center"/>
          </w:tcPr>
          <w:p w14:paraId="4F4308E0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PASS / Cerrado</w:t>
            </w:r>
          </w:p>
        </w:tc>
        <w:tc>
          <w:tcPr>
            <w:tcW w:w="1704" w:type="dxa"/>
            <w:vAlign w:val="center"/>
          </w:tcPr>
          <w:p w14:paraId="59B84BB8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15/09/2026</w:t>
            </w:r>
          </w:p>
        </w:tc>
      </w:tr>
      <w:tr w:rsidR="008910B9" w:rsidRPr="00552E0B" w14:paraId="774F0E6E" w14:textId="77777777" w:rsidTr="00101B3B">
        <w:trPr>
          <w:jc w:val="center"/>
        </w:trPr>
        <w:tc>
          <w:tcPr>
            <w:tcW w:w="1704" w:type="dxa"/>
            <w:vAlign w:val="center"/>
          </w:tcPr>
          <w:p w14:paraId="728520FD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BUG-002</w:t>
            </w:r>
          </w:p>
        </w:tc>
        <w:tc>
          <w:tcPr>
            <w:tcW w:w="1704" w:type="dxa"/>
            <w:vAlign w:val="center"/>
          </w:tcPr>
          <w:p w14:paraId="784F7F65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5204f89</w:t>
            </w:r>
          </w:p>
        </w:tc>
        <w:tc>
          <w:tcPr>
            <w:tcW w:w="2857" w:type="dxa"/>
            <w:vAlign w:val="center"/>
          </w:tcPr>
          <w:p w14:paraId="1CD73EB4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Se agregó mysql2 a las dependencias del proyecto.</w:t>
            </w:r>
          </w:p>
        </w:tc>
        <w:tc>
          <w:tcPr>
            <w:tcW w:w="3113" w:type="dxa"/>
            <w:vAlign w:val="center"/>
          </w:tcPr>
          <w:p w14:paraId="088D405B" w14:textId="77777777" w:rsidR="008910B9" w:rsidRPr="0024099D" w:rsidRDefault="008910B9" w:rsidP="008910B9">
            <w:pPr>
              <w:rPr>
                <w:szCs w:val="20"/>
              </w:rPr>
            </w:pPr>
            <w:proofErr w:type="spellStart"/>
            <w:r w:rsidRPr="0024099D">
              <w:rPr>
                <w:szCs w:val="20"/>
              </w:rPr>
              <w:t>npm</w:t>
            </w:r>
            <w:proofErr w:type="spellEnd"/>
            <w:r w:rsidRPr="0024099D">
              <w:rPr>
                <w:szCs w:val="20"/>
              </w:rPr>
              <w:t xml:space="preserve"> </w:t>
            </w:r>
            <w:proofErr w:type="spellStart"/>
            <w:r w:rsidRPr="0024099D">
              <w:rPr>
                <w:szCs w:val="20"/>
              </w:rPr>
              <w:t>ls</w:t>
            </w:r>
            <w:proofErr w:type="spellEnd"/>
            <w:r w:rsidRPr="0024099D">
              <w:rPr>
                <w:szCs w:val="20"/>
              </w:rPr>
              <w:t xml:space="preserve"> mysql2</w:t>
            </w:r>
          </w:p>
        </w:tc>
        <w:tc>
          <w:tcPr>
            <w:tcW w:w="1704" w:type="dxa"/>
            <w:vAlign w:val="center"/>
          </w:tcPr>
          <w:p w14:paraId="2DEAA90B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PASS / Cerrado</w:t>
            </w:r>
          </w:p>
        </w:tc>
        <w:tc>
          <w:tcPr>
            <w:tcW w:w="1704" w:type="dxa"/>
            <w:vAlign w:val="center"/>
          </w:tcPr>
          <w:p w14:paraId="1E63D780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15/09/2026</w:t>
            </w:r>
          </w:p>
        </w:tc>
      </w:tr>
      <w:tr w:rsidR="008910B9" w:rsidRPr="00552E0B" w14:paraId="2426B9E8" w14:textId="77777777" w:rsidTr="00101B3B">
        <w:trPr>
          <w:jc w:val="center"/>
        </w:trPr>
        <w:tc>
          <w:tcPr>
            <w:tcW w:w="1704" w:type="dxa"/>
            <w:vAlign w:val="center"/>
          </w:tcPr>
          <w:p w14:paraId="2EE9965C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BUG-003</w:t>
            </w:r>
          </w:p>
        </w:tc>
        <w:tc>
          <w:tcPr>
            <w:tcW w:w="1704" w:type="dxa"/>
            <w:vAlign w:val="center"/>
          </w:tcPr>
          <w:p w14:paraId="523A1FC3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5204f89</w:t>
            </w:r>
          </w:p>
        </w:tc>
        <w:tc>
          <w:tcPr>
            <w:tcW w:w="2857" w:type="dxa"/>
            <w:vAlign w:val="center"/>
          </w:tcPr>
          <w:p w14:paraId="1AE15B9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Se reemplazaron los arreglos locales por funciones conectadas a MySQL.</w:t>
            </w:r>
          </w:p>
        </w:tc>
        <w:tc>
          <w:tcPr>
            <w:tcW w:w="3113" w:type="dxa"/>
            <w:vAlign w:val="center"/>
          </w:tcPr>
          <w:p w14:paraId="5283DBA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GET jugadores/videojuegos/puntuaciones</w:t>
            </w:r>
          </w:p>
        </w:tc>
        <w:tc>
          <w:tcPr>
            <w:tcW w:w="1704" w:type="dxa"/>
            <w:vAlign w:val="center"/>
          </w:tcPr>
          <w:p w14:paraId="278EF5DB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PASS / Cerrado</w:t>
            </w:r>
          </w:p>
        </w:tc>
        <w:tc>
          <w:tcPr>
            <w:tcW w:w="1704" w:type="dxa"/>
            <w:vAlign w:val="center"/>
          </w:tcPr>
          <w:p w14:paraId="327A9805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15/09/2026</w:t>
            </w:r>
          </w:p>
        </w:tc>
      </w:tr>
      <w:tr w:rsidR="008910B9" w14:paraId="71F5EB58" w14:textId="77777777" w:rsidTr="00101B3B">
        <w:trPr>
          <w:jc w:val="center"/>
        </w:trPr>
        <w:tc>
          <w:tcPr>
            <w:tcW w:w="1704" w:type="dxa"/>
            <w:vAlign w:val="center"/>
          </w:tcPr>
          <w:p w14:paraId="7CB6B4B2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BUG-004</w:t>
            </w:r>
          </w:p>
        </w:tc>
        <w:tc>
          <w:tcPr>
            <w:tcW w:w="1704" w:type="dxa"/>
            <w:vAlign w:val="center"/>
          </w:tcPr>
          <w:p w14:paraId="083F1272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5204f89</w:t>
            </w:r>
          </w:p>
        </w:tc>
        <w:tc>
          <w:tcPr>
            <w:tcW w:w="2857" w:type="dxa"/>
            <w:vAlign w:val="center"/>
          </w:tcPr>
          <w:p w14:paraId="76B3439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Se corrigió la ruta de importación de utilidades/puntuaciones.</w:t>
            </w:r>
          </w:p>
        </w:tc>
        <w:tc>
          <w:tcPr>
            <w:tcW w:w="3113" w:type="dxa"/>
            <w:vAlign w:val="center"/>
          </w:tcPr>
          <w:p w14:paraId="563560E2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GET puntuaciones</w:t>
            </w:r>
          </w:p>
        </w:tc>
        <w:tc>
          <w:tcPr>
            <w:tcW w:w="1704" w:type="dxa"/>
            <w:vAlign w:val="center"/>
          </w:tcPr>
          <w:p w14:paraId="58D29458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PASS / Cerrado</w:t>
            </w:r>
          </w:p>
        </w:tc>
        <w:tc>
          <w:tcPr>
            <w:tcW w:w="1704" w:type="dxa"/>
            <w:vAlign w:val="center"/>
          </w:tcPr>
          <w:p w14:paraId="2191D06F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15/09/2026</w:t>
            </w:r>
          </w:p>
        </w:tc>
      </w:tr>
      <w:tr w:rsidR="008910B9" w14:paraId="779274C7" w14:textId="77777777" w:rsidTr="00101B3B">
        <w:trPr>
          <w:jc w:val="center"/>
        </w:trPr>
        <w:tc>
          <w:tcPr>
            <w:tcW w:w="1704" w:type="dxa"/>
            <w:vAlign w:val="center"/>
          </w:tcPr>
          <w:p w14:paraId="02527194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BUG-005</w:t>
            </w:r>
          </w:p>
        </w:tc>
        <w:tc>
          <w:tcPr>
            <w:tcW w:w="1704" w:type="dxa"/>
            <w:vAlign w:val="center"/>
          </w:tcPr>
          <w:p w14:paraId="2FDBEFBE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última corrección API</w:t>
            </w:r>
          </w:p>
        </w:tc>
        <w:tc>
          <w:tcPr>
            <w:tcW w:w="2857" w:type="dxa"/>
            <w:vAlign w:val="center"/>
          </w:tcPr>
          <w:p w14:paraId="23890F9D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Se agregó validación para rechazar puntuaciones menores a 0.</w:t>
            </w:r>
          </w:p>
        </w:tc>
        <w:tc>
          <w:tcPr>
            <w:tcW w:w="3113" w:type="dxa"/>
            <w:vAlign w:val="center"/>
          </w:tcPr>
          <w:p w14:paraId="5C28BE5E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POST puntuación -100</w:t>
            </w:r>
          </w:p>
        </w:tc>
        <w:tc>
          <w:tcPr>
            <w:tcW w:w="1704" w:type="dxa"/>
            <w:vAlign w:val="center"/>
          </w:tcPr>
          <w:p w14:paraId="221C0F2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PASS / Cerrado</w:t>
            </w:r>
          </w:p>
        </w:tc>
        <w:tc>
          <w:tcPr>
            <w:tcW w:w="1704" w:type="dxa"/>
            <w:vAlign w:val="center"/>
          </w:tcPr>
          <w:p w14:paraId="297E9121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15/09/2026</w:t>
            </w:r>
          </w:p>
        </w:tc>
      </w:tr>
      <w:tr w:rsidR="008910B9" w14:paraId="533572D7" w14:textId="77777777" w:rsidTr="00101B3B">
        <w:trPr>
          <w:jc w:val="center"/>
        </w:trPr>
        <w:tc>
          <w:tcPr>
            <w:tcW w:w="1704" w:type="dxa"/>
            <w:vAlign w:val="center"/>
          </w:tcPr>
          <w:p w14:paraId="4896F5AC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BUG-006</w:t>
            </w:r>
          </w:p>
        </w:tc>
        <w:tc>
          <w:tcPr>
            <w:tcW w:w="1704" w:type="dxa"/>
            <w:vAlign w:val="center"/>
          </w:tcPr>
          <w:p w14:paraId="625B993B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5204f89</w:t>
            </w:r>
          </w:p>
        </w:tc>
        <w:tc>
          <w:tcPr>
            <w:tcW w:w="2857" w:type="dxa"/>
            <w:vAlign w:val="center"/>
          </w:tcPr>
          <w:p w14:paraId="6F124CC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Se corrigieron las importaciones y funciones utilizadas por /api/videojuegos.</w:t>
            </w:r>
          </w:p>
        </w:tc>
        <w:tc>
          <w:tcPr>
            <w:tcW w:w="3113" w:type="dxa"/>
            <w:vAlign w:val="center"/>
          </w:tcPr>
          <w:p w14:paraId="2C18D1D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GET videojuegos</w:t>
            </w:r>
          </w:p>
        </w:tc>
        <w:tc>
          <w:tcPr>
            <w:tcW w:w="1704" w:type="dxa"/>
            <w:vAlign w:val="center"/>
          </w:tcPr>
          <w:p w14:paraId="4F376466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PASS / Cerrado</w:t>
            </w:r>
          </w:p>
        </w:tc>
        <w:tc>
          <w:tcPr>
            <w:tcW w:w="1704" w:type="dxa"/>
            <w:vAlign w:val="center"/>
          </w:tcPr>
          <w:p w14:paraId="1B136C7B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15/09/2026</w:t>
            </w:r>
          </w:p>
        </w:tc>
      </w:tr>
      <w:tr w:rsidR="008910B9" w:rsidRPr="00552E0B" w14:paraId="7636F8FA" w14:textId="77777777" w:rsidTr="00101B3B">
        <w:trPr>
          <w:jc w:val="center"/>
        </w:trPr>
        <w:tc>
          <w:tcPr>
            <w:tcW w:w="1704" w:type="dxa"/>
            <w:vAlign w:val="center"/>
          </w:tcPr>
          <w:p w14:paraId="448378DF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BUG-007</w:t>
            </w:r>
          </w:p>
        </w:tc>
        <w:tc>
          <w:tcPr>
            <w:tcW w:w="1704" w:type="dxa"/>
            <w:vAlign w:val="center"/>
          </w:tcPr>
          <w:p w14:paraId="02C0E9E4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d435599</w:t>
            </w:r>
          </w:p>
        </w:tc>
        <w:tc>
          <w:tcPr>
            <w:tcW w:w="2857" w:type="dxa"/>
            <w:vAlign w:val="center"/>
          </w:tcPr>
          <w:p w14:paraId="3DD9925D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RegistroPuntos ahora carga jugadores y videojuegos directamente desde sus APIs.</w:t>
            </w:r>
          </w:p>
        </w:tc>
        <w:tc>
          <w:tcPr>
            <w:tcW w:w="3113" w:type="dxa"/>
            <w:vAlign w:val="center"/>
          </w:tcPr>
          <w:p w14:paraId="5ED0DF04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Selectores + registro desde interfaz</w:t>
            </w:r>
          </w:p>
        </w:tc>
        <w:tc>
          <w:tcPr>
            <w:tcW w:w="1704" w:type="dxa"/>
            <w:vAlign w:val="center"/>
          </w:tcPr>
          <w:p w14:paraId="0E087625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PASS / Cerrado</w:t>
            </w:r>
          </w:p>
        </w:tc>
        <w:tc>
          <w:tcPr>
            <w:tcW w:w="1704" w:type="dxa"/>
            <w:vAlign w:val="center"/>
          </w:tcPr>
          <w:p w14:paraId="75A92D2C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15/09/2026</w:t>
            </w:r>
          </w:p>
        </w:tc>
      </w:tr>
      <w:tr w:rsidR="008910B9" w:rsidRPr="00552E0B" w14:paraId="0AB90969" w14:textId="77777777" w:rsidTr="00101B3B">
        <w:trPr>
          <w:jc w:val="center"/>
        </w:trPr>
        <w:tc>
          <w:tcPr>
            <w:tcW w:w="1704" w:type="dxa"/>
            <w:vAlign w:val="center"/>
          </w:tcPr>
          <w:p w14:paraId="35FA82BC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BUG-008</w:t>
            </w:r>
          </w:p>
        </w:tc>
        <w:tc>
          <w:tcPr>
            <w:tcW w:w="1704" w:type="dxa"/>
            <w:vAlign w:val="center"/>
          </w:tcPr>
          <w:p w14:paraId="66764022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d435599</w:t>
            </w:r>
          </w:p>
        </w:tc>
        <w:tc>
          <w:tcPr>
            <w:tcW w:w="2857" w:type="dxa"/>
            <w:vAlign w:val="center"/>
          </w:tcPr>
          <w:p w14:paraId="61875063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La clasificación consulta datos reales y construye el ranking descendente.</w:t>
            </w:r>
          </w:p>
        </w:tc>
        <w:tc>
          <w:tcPr>
            <w:tcW w:w="3113" w:type="dxa"/>
            <w:vAlign w:val="center"/>
          </w:tcPr>
          <w:p w14:paraId="1F23BF5B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Dashboard &amp; Ranking</w:t>
            </w:r>
          </w:p>
        </w:tc>
        <w:tc>
          <w:tcPr>
            <w:tcW w:w="1704" w:type="dxa"/>
            <w:vAlign w:val="center"/>
          </w:tcPr>
          <w:p w14:paraId="3970D449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PASS / Cerrado</w:t>
            </w:r>
          </w:p>
        </w:tc>
        <w:tc>
          <w:tcPr>
            <w:tcW w:w="1704" w:type="dxa"/>
            <w:vAlign w:val="center"/>
          </w:tcPr>
          <w:p w14:paraId="388CC046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15/09/2026</w:t>
            </w:r>
          </w:p>
        </w:tc>
      </w:tr>
      <w:tr w:rsidR="008910B9" w:rsidRPr="00552E0B" w14:paraId="4DC5BA7E" w14:textId="77777777" w:rsidTr="00101B3B">
        <w:trPr>
          <w:jc w:val="center"/>
        </w:trPr>
        <w:tc>
          <w:tcPr>
            <w:tcW w:w="1704" w:type="dxa"/>
            <w:vAlign w:val="center"/>
          </w:tcPr>
          <w:p w14:paraId="77AABBA9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BUG-009</w:t>
            </w:r>
          </w:p>
        </w:tc>
        <w:tc>
          <w:tcPr>
            <w:tcW w:w="1704" w:type="dxa"/>
            <w:vAlign w:val="center"/>
          </w:tcPr>
          <w:p w14:paraId="6BEE3D46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d435599</w:t>
            </w:r>
          </w:p>
        </w:tc>
        <w:tc>
          <w:tcPr>
            <w:tcW w:w="2857" w:type="dxa"/>
            <w:vAlign w:val="center"/>
          </w:tcPr>
          <w:p w14:paraId="2DB1A270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Estadísticas consulta las APIs y calcula totales y promedio con datos reales.</w:t>
            </w:r>
          </w:p>
        </w:tc>
        <w:tc>
          <w:tcPr>
            <w:tcW w:w="3113" w:type="dxa"/>
            <w:vAlign w:val="center"/>
          </w:tcPr>
          <w:p w14:paraId="12B16DD8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Dashboard &amp; Ranking</w:t>
            </w:r>
          </w:p>
        </w:tc>
        <w:tc>
          <w:tcPr>
            <w:tcW w:w="1704" w:type="dxa"/>
            <w:vAlign w:val="center"/>
          </w:tcPr>
          <w:p w14:paraId="3BCFB210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PASS / Cerrado</w:t>
            </w:r>
          </w:p>
        </w:tc>
        <w:tc>
          <w:tcPr>
            <w:tcW w:w="1704" w:type="dxa"/>
            <w:vAlign w:val="center"/>
          </w:tcPr>
          <w:p w14:paraId="29EEEB4D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15/09/2026</w:t>
            </w:r>
          </w:p>
        </w:tc>
      </w:tr>
      <w:tr w:rsidR="008910B9" w14:paraId="71C7AE47" w14:textId="77777777" w:rsidTr="00101B3B">
        <w:trPr>
          <w:jc w:val="center"/>
        </w:trPr>
        <w:tc>
          <w:tcPr>
            <w:tcW w:w="1704" w:type="dxa"/>
            <w:vAlign w:val="center"/>
          </w:tcPr>
          <w:p w14:paraId="35906597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BUG-010</w:t>
            </w:r>
          </w:p>
        </w:tc>
        <w:tc>
          <w:tcPr>
            <w:tcW w:w="1704" w:type="dxa"/>
            <w:vAlign w:val="center"/>
          </w:tcPr>
          <w:p w14:paraId="7F962852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e990e14 / d435599</w:t>
            </w:r>
          </w:p>
        </w:tc>
        <w:tc>
          <w:tcPr>
            <w:tcW w:w="2857" w:type="dxa"/>
            <w:vAlign w:val="center"/>
          </w:tcPr>
          <w:p w14:paraId="3E95C328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Se integró la API funcional de jugadores dentro de la rama de interfaz.</w:t>
            </w:r>
          </w:p>
        </w:tc>
        <w:tc>
          <w:tcPr>
            <w:tcW w:w="3113" w:type="dxa"/>
            <w:vAlign w:val="center"/>
          </w:tcPr>
          <w:p w14:paraId="126CA8A1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GET /api/jugadores</w:t>
            </w:r>
          </w:p>
        </w:tc>
        <w:tc>
          <w:tcPr>
            <w:tcW w:w="1704" w:type="dxa"/>
            <w:vAlign w:val="center"/>
          </w:tcPr>
          <w:p w14:paraId="6D8DECD2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PASS / Cerrado</w:t>
            </w:r>
          </w:p>
        </w:tc>
        <w:tc>
          <w:tcPr>
            <w:tcW w:w="1704" w:type="dxa"/>
            <w:vAlign w:val="center"/>
          </w:tcPr>
          <w:p w14:paraId="78C3274D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15/09/2026</w:t>
            </w:r>
          </w:p>
        </w:tc>
      </w:tr>
      <w:tr w:rsidR="008910B9" w14:paraId="6593CB4E" w14:textId="77777777" w:rsidTr="00101B3B">
        <w:trPr>
          <w:jc w:val="center"/>
        </w:trPr>
        <w:tc>
          <w:tcPr>
            <w:tcW w:w="1704" w:type="dxa"/>
            <w:vAlign w:val="center"/>
          </w:tcPr>
          <w:p w14:paraId="1475DCFF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BUG-011</w:t>
            </w:r>
          </w:p>
        </w:tc>
        <w:tc>
          <w:tcPr>
            <w:tcW w:w="1704" w:type="dxa"/>
            <w:vAlign w:val="center"/>
          </w:tcPr>
          <w:p w14:paraId="08ABD837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7209295</w:t>
            </w:r>
          </w:p>
        </w:tc>
        <w:tc>
          <w:tcPr>
            <w:tcW w:w="2857" w:type="dxa"/>
            <w:vAlign w:val="center"/>
          </w:tcPr>
          <w:p w14:paraId="43926496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Se eliminó el uso de </w:t>
            </w:r>
            <w:proofErr w:type="spellStart"/>
            <w:proofErr w:type="gramStart"/>
            <w:r w:rsidRPr="0024099D">
              <w:rPr>
                <w:szCs w:val="20"/>
              </w:rPr>
              <w:t>videojuegos.length</w:t>
            </w:r>
            <w:proofErr w:type="spellEnd"/>
            <w:proofErr w:type="gramEnd"/>
            <w:r w:rsidRPr="0024099D">
              <w:rPr>
                <w:szCs w:val="20"/>
              </w:rPr>
              <w:t xml:space="preserve"> y el ID quedó a cargo de MySQL.</w:t>
            </w:r>
          </w:p>
        </w:tc>
        <w:tc>
          <w:tcPr>
            <w:tcW w:w="3113" w:type="dxa"/>
            <w:vAlign w:val="center"/>
          </w:tcPr>
          <w:p w14:paraId="6229A795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POST videojuego válido</w:t>
            </w:r>
          </w:p>
        </w:tc>
        <w:tc>
          <w:tcPr>
            <w:tcW w:w="1704" w:type="dxa"/>
            <w:vAlign w:val="center"/>
          </w:tcPr>
          <w:p w14:paraId="730ED7D7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PASS / Cerrado</w:t>
            </w:r>
          </w:p>
        </w:tc>
        <w:tc>
          <w:tcPr>
            <w:tcW w:w="1704" w:type="dxa"/>
            <w:vAlign w:val="center"/>
          </w:tcPr>
          <w:p w14:paraId="1B7B55B5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15/09/2026</w:t>
            </w:r>
          </w:p>
        </w:tc>
      </w:tr>
      <w:tr w:rsidR="008910B9" w14:paraId="1B3BC907" w14:textId="77777777" w:rsidTr="00101B3B">
        <w:trPr>
          <w:trHeight w:val="85"/>
          <w:jc w:val="center"/>
        </w:trPr>
        <w:tc>
          <w:tcPr>
            <w:tcW w:w="1704" w:type="dxa"/>
            <w:vAlign w:val="center"/>
          </w:tcPr>
          <w:p w14:paraId="71EB6545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BUG-012</w:t>
            </w:r>
          </w:p>
        </w:tc>
        <w:tc>
          <w:tcPr>
            <w:tcW w:w="1704" w:type="dxa"/>
            <w:vAlign w:val="center"/>
          </w:tcPr>
          <w:p w14:paraId="6E990485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7209295</w:t>
            </w:r>
          </w:p>
        </w:tc>
        <w:tc>
          <w:tcPr>
            <w:tcW w:w="2857" w:type="dxa"/>
            <w:vAlign w:val="center"/>
          </w:tcPr>
          <w:p w14:paraId="7F4F5747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Se agregó </w:t>
            </w:r>
            <w:proofErr w:type="spellStart"/>
            <w:r w:rsidRPr="0024099D">
              <w:rPr>
                <w:szCs w:val="20"/>
              </w:rPr>
              <w:t>await</w:t>
            </w:r>
            <w:proofErr w:type="spellEnd"/>
            <w:r w:rsidRPr="0024099D">
              <w:rPr>
                <w:szCs w:val="20"/>
              </w:rPr>
              <w:t xml:space="preserve"> a </w:t>
            </w:r>
            <w:proofErr w:type="spellStart"/>
            <w:proofErr w:type="gramStart"/>
            <w:r w:rsidRPr="0024099D">
              <w:rPr>
                <w:szCs w:val="20"/>
              </w:rPr>
              <w:t>determinarSiExisteElVideojuego</w:t>
            </w:r>
            <w:proofErr w:type="spellEnd"/>
            <w:r w:rsidRPr="0024099D">
              <w:rPr>
                <w:szCs w:val="20"/>
              </w:rPr>
              <w:t>(</w:t>
            </w:r>
            <w:proofErr w:type="gramEnd"/>
            <w:r w:rsidRPr="0024099D">
              <w:rPr>
                <w:szCs w:val="20"/>
              </w:rPr>
              <w:t>).</w:t>
            </w:r>
          </w:p>
        </w:tc>
        <w:tc>
          <w:tcPr>
            <w:tcW w:w="3113" w:type="dxa"/>
            <w:vAlign w:val="center"/>
          </w:tcPr>
          <w:p w14:paraId="21D42D77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POST videojuego duplicado</w:t>
            </w:r>
          </w:p>
        </w:tc>
        <w:tc>
          <w:tcPr>
            <w:tcW w:w="1704" w:type="dxa"/>
            <w:vAlign w:val="center"/>
          </w:tcPr>
          <w:p w14:paraId="63E0ECA5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PASS / Cerrado</w:t>
            </w:r>
          </w:p>
        </w:tc>
        <w:tc>
          <w:tcPr>
            <w:tcW w:w="1704" w:type="dxa"/>
            <w:vAlign w:val="center"/>
          </w:tcPr>
          <w:p w14:paraId="46E35B8B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15/09/2026</w:t>
            </w:r>
          </w:p>
        </w:tc>
      </w:tr>
      <w:tr w:rsidR="008910B9" w:rsidRPr="00552E0B" w14:paraId="33D19F77" w14:textId="77777777" w:rsidTr="00101B3B">
        <w:trPr>
          <w:jc w:val="center"/>
        </w:trPr>
        <w:tc>
          <w:tcPr>
            <w:tcW w:w="1704" w:type="dxa"/>
            <w:vAlign w:val="center"/>
          </w:tcPr>
          <w:p w14:paraId="5F9BC9BD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BUG-013</w:t>
            </w:r>
          </w:p>
        </w:tc>
        <w:tc>
          <w:tcPr>
            <w:tcW w:w="1704" w:type="dxa"/>
            <w:vAlign w:val="center"/>
          </w:tcPr>
          <w:p w14:paraId="76973A56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última corrección API</w:t>
            </w:r>
          </w:p>
        </w:tc>
        <w:tc>
          <w:tcPr>
            <w:tcW w:w="2857" w:type="dxa"/>
            <w:vAlign w:val="center"/>
          </w:tcPr>
          <w:p w14:paraId="22A5FDE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Se agregó </w:t>
            </w:r>
            <w:proofErr w:type="spellStart"/>
            <w:r w:rsidRPr="0024099D">
              <w:rPr>
                <w:szCs w:val="20"/>
              </w:rPr>
              <w:t>await</w:t>
            </w:r>
            <w:proofErr w:type="spellEnd"/>
            <w:r w:rsidRPr="0024099D">
              <w:rPr>
                <w:szCs w:val="20"/>
              </w:rPr>
              <w:t xml:space="preserve"> a </w:t>
            </w:r>
            <w:proofErr w:type="spellStart"/>
            <w:proofErr w:type="gramStart"/>
            <w:r w:rsidRPr="0024099D">
              <w:rPr>
                <w:szCs w:val="20"/>
              </w:rPr>
              <w:t>registrarPuntuacion</w:t>
            </w:r>
            <w:proofErr w:type="spellEnd"/>
            <w:r w:rsidRPr="0024099D">
              <w:rPr>
                <w:szCs w:val="20"/>
              </w:rPr>
              <w:t>(</w:t>
            </w:r>
            <w:proofErr w:type="gramEnd"/>
            <w:r w:rsidRPr="0024099D">
              <w:rPr>
                <w:szCs w:val="20"/>
              </w:rPr>
              <w:t>) antes de responder.</w:t>
            </w:r>
          </w:p>
        </w:tc>
        <w:tc>
          <w:tcPr>
            <w:tcW w:w="3113" w:type="dxa"/>
            <w:vAlign w:val="center"/>
          </w:tcPr>
          <w:p w14:paraId="550AB979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revisión </w:t>
            </w:r>
            <w:proofErr w:type="spellStart"/>
            <w:r w:rsidRPr="0024099D">
              <w:rPr>
                <w:szCs w:val="20"/>
              </w:rPr>
              <w:t>await</w:t>
            </w:r>
            <w:proofErr w:type="spellEnd"/>
            <w:r w:rsidRPr="0024099D">
              <w:rPr>
                <w:szCs w:val="20"/>
              </w:rPr>
              <w:t xml:space="preserve"> + POST</w:t>
            </w:r>
          </w:p>
        </w:tc>
        <w:tc>
          <w:tcPr>
            <w:tcW w:w="1704" w:type="dxa"/>
            <w:vAlign w:val="center"/>
          </w:tcPr>
          <w:p w14:paraId="177A2B08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PASS / Cerrado</w:t>
            </w:r>
          </w:p>
        </w:tc>
        <w:tc>
          <w:tcPr>
            <w:tcW w:w="1704" w:type="dxa"/>
            <w:vAlign w:val="center"/>
          </w:tcPr>
          <w:p w14:paraId="44D17DBD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15/09/2026</w:t>
            </w:r>
          </w:p>
        </w:tc>
      </w:tr>
      <w:tr w:rsidR="008910B9" w:rsidRPr="00552E0B" w14:paraId="0668C7D5" w14:textId="77777777" w:rsidTr="00101B3B">
        <w:trPr>
          <w:jc w:val="center"/>
        </w:trPr>
        <w:tc>
          <w:tcPr>
            <w:tcW w:w="1704" w:type="dxa"/>
            <w:vAlign w:val="center"/>
          </w:tcPr>
          <w:p w14:paraId="0BDF6FF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BUG-014</w:t>
            </w:r>
          </w:p>
        </w:tc>
        <w:tc>
          <w:tcPr>
            <w:tcW w:w="1704" w:type="dxa"/>
            <w:vAlign w:val="center"/>
          </w:tcPr>
          <w:p w14:paraId="15D771D6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última corrección </w:t>
            </w:r>
            <w:r w:rsidRPr="0024099D">
              <w:rPr>
                <w:szCs w:val="20"/>
              </w:rPr>
              <w:lastRenderedPageBreak/>
              <w:t>API</w:t>
            </w:r>
          </w:p>
        </w:tc>
        <w:tc>
          <w:tcPr>
            <w:tcW w:w="2857" w:type="dxa"/>
            <w:vAlign w:val="center"/>
          </w:tcPr>
          <w:p w14:paraId="0536D212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lastRenderedPageBreak/>
              <w:t xml:space="preserve">Se agregó soporte para buscar </w:t>
            </w:r>
            <w:r w:rsidRPr="0024099D">
              <w:rPr>
                <w:szCs w:val="20"/>
              </w:rPr>
              <w:lastRenderedPageBreak/>
              <w:t xml:space="preserve">jugadores mediante el parámetro </w:t>
            </w:r>
            <w:proofErr w:type="spellStart"/>
            <w:r w:rsidRPr="0024099D">
              <w:rPr>
                <w:szCs w:val="20"/>
              </w:rPr>
              <w:t>gamertag</w:t>
            </w:r>
            <w:proofErr w:type="spellEnd"/>
            <w:r w:rsidRPr="0024099D">
              <w:rPr>
                <w:szCs w:val="20"/>
              </w:rPr>
              <w:t>.</w:t>
            </w:r>
          </w:p>
        </w:tc>
        <w:tc>
          <w:tcPr>
            <w:tcW w:w="3113" w:type="dxa"/>
            <w:vAlign w:val="center"/>
          </w:tcPr>
          <w:p w14:paraId="2325C047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lastRenderedPageBreak/>
              <w:t xml:space="preserve">búsqueda </w:t>
            </w:r>
            <w:proofErr w:type="spellStart"/>
            <w:r w:rsidRPr="0024099D">
              <w:rPr>
                <w:szCs w:val="20"/>
              </w:rPr>
              <w:t>Gamertag</w:t>
            </w:r>
            <w:proofErr w:type="spellEnd"/>
            <w:r w:rsidRPr="0024099D">
              <w:rPr>
                <w:szCs w:val="20"/>
              </w:rPr>
              <w:t xml:space="preserve"> Shadow</w:t>
            </w:r>
          </w:p>
        </w:tc>
        <w:tc>
          <w:tcPr>
            <w:tcW w:w="1704" w:type="dxa"/>
            <w:vAlign w:val="center"/>
          </w:tcPr>
          <w:p w14:paraId="7A4E1F0F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PASS / Cerrado</w:t>
            </w:r>
          </w:p>
        </w:tc>
        <w:tc>
          <w:tcPr>
            <w:tcW w:w="1704" w:type="dxa"/>
            <w:vAlign w:val="center"/>
          </w:tcPr>
          <w:p w14:paraId="220A764A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15/09/2026</w:t>
            </w:r>
          </w:p>
        </w:tc>
      </w:tr>
      <w:tr w:rsidR="008910B9" w:rsidRPr="00552E0B" w14:paraId="461F3C3A" w14:textId="77777777" w:rsidTr="00101B3B">
        <w:trPr>
          <w:jc w:val="center"/>
        </w:trPr>
        <w:tc>
          <w:tcPr>
            <w:tcW w:w="1704" w:type="dxa"/>
            <w:vAlign w:val="center"/>
          </w:tcPr>
          <w:p w14:paraId="7CC6ECC6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BUG-015</w:t>
            </w:r>
          </w:p>
        </w:tc>
        <w:tc>
          <w:tcPr>
            <w:tcW w:w="1704" w:type="dxa"/>
            <w:vAlign w:val="center"/>
          </w:tcPr>
          <w:p w14:paraId="7676632F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última corrección API</w:t>
            </w:r>
          </w:p>
        </w:tc>
        <w:tc>
          <w:tcPr>
            <w:tcW w:w="2857" w:type="dxa"/>
            <w:vAlign w:val="center"/>
          </w:tcPr>
          <w:p w14:paraId="36C7FAA2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Se agregó manejo específico de </w:t>
            </w:r>
            <w:proofErr w:type="spellStart"/>
            <w:r w:rsidRPr="0024099D">
              <w:rPr>
                <w:szCs w:val="20"/>
              </w:rPr>
              <w:t>Gamertag</w:t>
            </w:r>
            <w:proofErr w:type="spellEnd"/>
            <w:r w:rsidRPr="0024099D">
              <w:rPr>
                <w:szCs w:val="20"/>
              </w:rPr>
              <w:t xml:space="preserve"> duplicado con respuesta HTTP 409.</w:t>
            </w:r>
          </w:p>
        </w:tc>
        <w:tc>
          <w:tcPr>
            <w:tcW w:w="3113" w:type="dxa"/>
            <w:vAlign w:val="center"/>
          </w:tcPr>
          <w:p w14:paraId="30E6FCBB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 xml:space="preserve">POST </w:t>
            </w:r>
            <w:proofErr w:type="spellStart"/>
            <w:r w:rsidRPr="0024099D">
              <w:rPr>
                <w:szCs w:val="20"/>
              </w:rPr>
              <w:t>Gamertag</w:t>
            </w:r>
            <w:proofErr w:type="spellEnd"/>
            <w:r w:rsidRPr="0024099D">
              <w:rPr>
                <w:szCs w:val="20"/>
              </w:rPr>
              <w:t xml:space="preserve"> Shadow</w:t>
            </w:r>
          </w:p>
        </w:tc>
        <w:tc>
          <w:tcPr>
            <w:tcW w:w="1704" w:type="dxa"/>
            <w:vAlign w:val="center"/>
          </w:tcPr>
          <w:p w14:paraId="287A70A5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PASS / Cerrado</w:t>
            </w:r>
          </w:p>
        </w:tc>
        <w:tc>
          <w:tcPr>
            <w:tcW w:w="1704" w:type="dxa"/>
            <w:vAlign w:val="center"/>
          </w:tcPr>
          <w:p w14:paraId="7C403431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15/09/2026</w:t>
            </w:r>
          </w:p>
        </w:tc>
      </w:tr>
      <w:tr w:rsidR="008910B9" w:rsidRPr="00552E0B" w14:paraId="424F67DD" w14:textId="77777777" w:rsidTr="00101B3B">
        <w:trPr>
          <w:jc w:val="center"/>
        </w:trPr>
        <w:tc>
          <w:tcPr>
            <w:tcW w:w="1704" w:type="dxa"/>
            <w:vAlign w:val="center"/>
          </w:tcPr>
          <w:p w14:paraId="375663CC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BUG-016</w:t>
            </w:r>
          </w:p>
        </w:tc>
        <w:tc>
          <w:tcPr>
            <w:tcW w:w="1704" w:type="dxa"/>
            <w:vAlign w:val="center"/>
          </w:tcPr>
          <w:p w14:paraId="083F6413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última corrección API</w:t>
            </w:r>
          </w:p>
        </w:tc>
        <w:tc>
          <w:tcPr>
            <w:tcW w:w="2857" w:type="dxa"/>
            <w:vAlign w:val="center"/>
          </w:tcPr>
          <w:p w14:paraId="02EEF403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Se agregó manejo de jugador/videojuego inexistente con respuesta HTTP 404.</w:t>
            </w:r>
          </w:p>
        </w:tc>
        <w:tc>
          <w:tcPr>
            <w:tcW w:w="3113" w:type="dxa"/>
            <w:vAlign w:val="center"/>
          </w:tcPr>
          <w:p w14:paraId="2413D907" w14:textId="77777777" w:rsidR="008910B9" w:rsidRPr="0024099D" w:rsidRDefault="008910B9" w:rsidP="008910B9">
            <w:pPr>
              <w:rPr>
                <w:szCs w:val="20"/>
              </w:rPr>
            </w:pPr>
            <w:proofErr w:type="spellStart"/>
            <w:r w:rsidRPr="0024099D">
              <w:rPr>
                <w:szCs w:val="20"/>
              </w:rPr>
              <w:t>IDs</w:t>
            </w:r>
            <w:proofErr w:type="spellEnd"/>
            <w:r w:rsidRPr="0024099D">
              <w:rPr>
                <w:szCs w:val="20"/>
              </w:rPr>
              <w:t xml:space="preserve"> inexistentes</w:t>
            </w:r>
          </w:p>
        </w:tc>
        <w:tc>
          <w:tcPr>
            <w:tcW w:w="1704" w:type="dxa"/>
            <w:vAlign w:val="center"/>
          </w:tcPr>
          <w:p w14:paraId="2879B564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PASS / Cerrado</w:t>
            </w:r>
          </w:p>
        </w:tc>
        <w:tc>
          <w:tcPr>
            <w:tcW w:w="1704" w:type="dxa"/>
            <w:vAlign w:val="center"/>
          </w:tcPr>
          <w:p w14:paraId="6030919F" w14:textId="77777777" w:rsidR="008910B9" w:rsidRPr="0024099D" w:rsidRDefault="008910B9" w:rsidP="008910B9">
            <w:pPr>
              <w:rPr>
                <w:szCs w:val="20"/>
              </w:rPr>
            </w:pPr>
            <w:r w:rsidRPr="0024099D">
              <w:rPr>
                <w:szCs w:val="20"/>
              </w:rPr>
              <w:t>15/09/2026</w:t>
            </w:r>
          </w:p>
        </w:tc>
      </w:tr>
    </w:tbl>
    <w:p w14:paraId="559B986F" w14:textId="77777777" w:rsidR="007A6847" w:rsidRPr="00552E0B" w:rsidRDefault="007A6847"/>
    <w:p w14:paraId="4D33C4A6" w14:textId="77777777" w:rsidR="007A6847" w:rsidRPr="00552E0B" w:rsidRDefault="00DD186A">
      <w:pPr>
        <w:pStyle w:val="Ttulo1"/>
      </w:pPr>
      <w:r>
        <w:t>7</w:t>
      </w:r>
      <w:r w:rsidR="00684719" w:rsidRPr="00552E0B">
        <w:t xml:space="preserve">. </w:t>
      </w:r>
      <w:proofErr w:type="spellStart"/>
      <w:r w:rsidR="00684719" w:rsidRPr="00552E0B">
        <w:t>Checklist</w:t>
      </w:r>
      <w:proofErr w:type="spellEnd"/>
      <w:r w:rsidR="00684719" w:rsidRPr="00552E0B">
        <w:t xml:space="preserve"> final de QA</w:t>
      </w:r>
    </w:p>
    <w:p w14:paraId="560BE47A" w14:textId="144DCFA8" w:rsidR="007A6847" w:rsidRPr="00552E0B" w:rsidRDefault="0024099D">
      <w:r>
        <w:t>☑</w:t>
      </w:r>
      <w:r w:rsidR="00000000" w:rsidRPr="00552E0B">
        <w:t xml:space="preserve"> Registro correcto de jugador probado.</w:t>
      </w:r>
    </w:p>
    <w:p w14:paraId="214903CC" w14:textId="77777777" w:rsidR="007A6847" w:rsidRPr="00552E0B" w:rsidRDefault="00000000">
      <w:r>
        <w:t>☑ Gamertag duplicado rechazado.</w:t>
      </w:r>
    </w:p>
    <w:p w14:paraId="09237D08" w14:textId="77777777" w:rsidR="007A6847" w:rsidRPr="00552E0B" w:rsidRDefault="00000000">
      <w:r>
        <w:t>☑ Registro correcto de videojuego probado.</w:t>
      </w:r>
    </w:p>
    <w:p w14:paraId="3180602B" w14:textId="77777777" w:rsidR="007A6847" w:rsidRPr="00552E0B" w:rsidRDefault="00000000">
      <w:r>
        <w:t>☑ Videojuego duplicado rechazado.</w:t>
      </w:r>
    </w:p>
    <w:p w14:paraId="24F6174E" w14:textId="77777777" w:rsidR="007A6847" w:rsidRPr="00552E0B" w:rsidRDefault="00000000">
      <w:r>
        <w:t>☑ Registro correcto de puntuación probado.</w:t>
      </w:r>
    </w:p>
    <w:p w14:paraId="0FE8E255" w14:textId="77777777" w:rsidR="007A6847" w:rsidRPr="00552E0B" w:rsidRDefault="00000000">
      <w:r>
        <w:t>☑ Puntuación negativa rechazada.</w:t>
      </w:r>
    </w:p>
    <w:p w14:paraId="743F85EE" w14:textId="77777777" w:rsidR="007A6847" w:rsidRPr="00552E0B" w:rsidRDefault="00000000">
      <w:r>
        <w:t>☑ Consulta de jugadores verificada.</w:t>
      </w:r>
    </w:p>
    <w:p w14:paraId="4401FE5C" w14:textId="77777777" w:rsidR="007A6847" w:rsidRPr="00552E0B" w:rsidRDefault="00000000">
      <w:r>
        <w:t>☑ Búsqueda por nombre verificada.</w:t>
      </w:r>
    </w:p>
    <w:p w14:paraId="1B87F5DA" w14:textId="77777777" w:rsidR="007A6847" w:rsidRPr="00552E0B" w:rsidRDefault="00000000">
      <w:r>
        <w:t>☑ Búsqueda por Gamertag verificada.</w:t>
      </w:r>
    </w:p>
    <w:p w14:paraId="49EF6B49" w14:textId="77777777" w:rsidR="007A6847" w:rsidRPr="00552E0B" w:rsidRDefault="00000000">
      <w:r>
        <w:t>☑ Ranking ordenado de mayor a menor.</w:t>
      </w:r>
    </w:p>
    <w:p w14:paraId="00F3A71D" w14:textId="77777777" w:rsidR="007A6847" w:rsidRPr="00552E0B" w:rsidRDefault="00000000">
      <w:r>
        <w:t>☑ Estadísticas verificadas contra MySQL.</w:t>
      </w:r>
    </w:p>
    <w:p w14:paraId="1E5EC3FA" w14:textId="6B2FB258" w:rsidR="007A6847" w:rsidRPr="00552E0B" w:rsidRDefault="0024099D">
      <w:r>
        <w:t>☑</w:t>
      </w:r>
      <w:r w:rsidR="00000000" w:rsidRPr="00552E0B">
        <w:t xml:space="preserve"> Datos comprobados directamente en MySQL.</w:t>
      </w:r>
    </w:p>
    <w:p w14:paraId="34910964" w14:textId="77777777" w:rsidR="007A6847" w:rsidRPr="00552E0B" w:rsidRDefault="00000000">
      <w:r>
        <w:t>☑ Correcciones de bugs verificadas.</w:t>
      </w:r>
    </w:p>
    <w:p w14:paraId="3B220FD1" w14:textId="01D8EFA7" w:rsidR="007A6847" w:rsidRPr="00552E0B" w:rsidRDefault="0024099D">
      <w:r>
        <w:t>☑</w:t>
      </w:r>
      <w:r w:rsidR="00000000" w:rsidRPr="00552E0B">
        <w:t xml:space="preserve"> Evidencia de pruebas organizada.</w:t>
      </w:r>
    </w:p>
    <w:p w14:paraId="24C595E3" w14:textId="77777777" w:rsidR="007A6847" w:rsidRPr="00552E0B" w:rsidRDefault="00000000">
      <w:r>
        <w:t>☑ No existen defectos críticos/altos abiertos que impidan la revisión.</w:t>
      </w:r>
    </w:p>
    <w:p w14:paraId="4B13F63D" w14:textId="7C830920" w:rsidR="007A6847" w:rsidRDefault="0024099D">
      <w:r>
        <w:lastRenderedPageBreak/>
        <w:t>☑</w:t>
      </w:r>
      <w:r w:rsidR="00000000" w:rsidRPr="00552E0B">
        <w:t xml:space="preserve"> QA confirma que los requerimientos fueron probados.</w:t>
      </w:r>
    </w:p>
    <w:p w14:paraId="733E3F96" w14:textId="77777777" w:rsidR="00F817E0" w:rsidRPr="00552E0B" w:rsidRDefault="00F817E0"/>
    <w:p w14:paraId="361A53CE" w14:textId="77777777" w:rsidR="007A6847" w:rsidRPr="00552E0B" w:rsidRDefault="00DD186A">
      <w:pPr>
        <w:pStyle w:val="Ttulo1"/>
      </w:pPr>
      <w:r>
        <w:t>8</w:t>
      </w:r>
      <w:r w:rsidR="00684719" w:rsidRPr="00552E0B">
        <w:t>. Control de integración y Git</w:t>
      </w:r>
    </w:p>
    <w:p w14:paraId="2B0DD87C" w14:textId="77777777" w:rsidR="007A6847" w:rsidRPr="00552E0B" w:rsidRDefault="007A684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7A6847" w:rsidRPr="00552E0B" w14:paraId="0FB910FC" w14:textId="77777777">
        <w:trPr>
          <w:jc w:val="center"/>
        </w:trPr>
        <w:tc>
          <w:tcPr>
            <w:tcW w:w="1704" w:type="dxa"/>
            <w:shd w:val="clear" w:color="auto" w:fill="1F4E78"/>
            <w:vAlign w:val="center"/>
          </w:tcPr>
          <w:p w14:paraId="4D36CDEF" w14:textId="77777777" w:rsidR="007A6847" w:rsidRPr="0024099D" w:rsidRDefault="00000000">
            <w:pPr>
              <w:rPr>
                <w:sz w:val="24"/>
                <w:szCs w:val="32"/>
              </w:rPr>
            </w:pPr>
            <w:proofErr w:type="spellStart"/>
            <w:r w:rsidRPr="0024099D">
              <w:rPr>
                <w:b/>
                <w:color w:val="FFFFFF"/>
                <w:sz w:val="24"/>
                <w:szCs w:val="32"/>
              </w:rPr>
              <w:t>Feature</w:t>
            </w:r>
            <w:proofErr w:type="spellEnd"/>
            <w:r w:rsidRPr="0024099D">
              <w:rPr>
                <w:b/>
                <w:color w:val="FFFFFF"/>
                <w:sz w:val="24"/>
                <w:szCs w:val="32"/>
              </w:rPr>
              <w:t xml:space="preserve"> / </w:t>
            </w:r>
            <w:proofErr w:type="spellStart"/>
            <w:r w:rsidRPr="0024099D">
              <w:rPr>
                <w:b/>
                <w:color w:val="FFFFFF"/>
                <w:sz w:val="24"/>
                <w:szCs w:val="32"/>
              </w:rPr>
              <w:t>fix</w:t>
            </w:r>
            <w:proofErr w:type="spellEnd"/>
          </w:p>
        </w:tc>
        <w:tc>
          <w:tcPr>
            <w:tcW w:w="1704" w:type="dxa"/>
            <w:shd w:val="clear" w:color="auto" w:fill="1F4E78"/>
            <w:vAlign w:val="center"/>
          </w:tcPr>
          <w:p w14:paraId="4A872F34" w14:textId="77777777" w:rsidR="007A6847" w:rsidRPr="0024099D" w:rsidRDefault="00000000">
            <w:pPr>
              <w:rPr>
                <w:sz w:val="24"/>
                <w:szCs w:val="32"/>
              </w:rPr>
            </w:pPr>
            <w:r w:rsidRPr="0024099D">
              <w:rPr>
                <w:b/>
                <w:color w:val="FFFFFF"/>
                <w:sz w:val="24"/>
                <w:szCs w:val="32"/>
              </w:rPr>
              <w:t>Rama</w:t>
            </w:r>
          </w:p>
        </w:tc>
        <w:tc>
          <w:tcPr>
            <w:tcW w:w="1704" w:type="dxa"/>
            <w:shd w:val="clear" w:color="auto" w:fill="1F4E78"/>
            <w:vAlign w:val="center"/>
          </w:tcPr>
          <w:p w14:paraId="3F2AAE84" w14:textId="77777777" w:rsidR="007A6847" w:rsidRPr="0024099D" w:rsidRDefault="00000000">
            <w:pPr>
              <w:rPr>
                <w:sz w:val="24"/>
                <w:szCs w:val="32"/>
              </w:rPr>
            </w:pPr>
            <w:proofErr w:type="spellStart"/>
            <w:r w:rsidRPr="0024099D">
              <w:rPr>
                <w:b/>
                <w:color w:val="FFFFFF"/>
                <w:sz w:val="24"/>
                <w:szCs w:val="32"/>
              </w:rPr>
              <w:t>Commit</w:t>
            </w:r>
            <w:proofErr w:type="spellEnd"/>
          </w:p>
        </w:tc>
        <w:tc>
          <w:tcPr>
            <w:tcW w:w="1704" w:type="dxa"/>
            <w:shd w:val="clear" w:color="auto" w:fill="1F4E78"/>
            <w:vAlign w:val="center"/>
          </w:tcPr>
          <w:p w14:paraId="6375C283" w14:textId="77777777" w:rsidR="007A6847" w:rsidRPr="0024099D" w:rsidRDefault="00000000">
            <w:pPr>
              <w:rPr>
                <w:sz w:val="24"/>
                <w:szCs w:val="32"/>
              </w:rPr>
            </w:pPr>
            <w:r w:rsidRPr="0024099D">
              <w:rPr>
                <w:b/>
                <w:color w:val="FFFFFF"/>
                <w:sz w:val="24"/>
                <w:szCs w:val="32"/>
              </w:rPr>
              <w:t>Prueba QA</w:t>
            </w:r>
          </w:p>
        </w:tc>
        <w:tc>
          <w:tcPr>
            <w:tcW w:w="1704" w:type="dxa"/>
            <w:shd w:val="clear" w:color="auto" w:fill="1F4E78"/>
            <w:vAlign w:val="center"/>
          </w:tcPr>
          <w:p w14:paraId="37B3FD26" w14:textId="77777777" w:rsidR="007A6847" w:rsidRPr="0024099D" w:rsidRDefault="00000000">
            <w:pPr>
              <w:rPr>
                <w:sz w:val="24"/>
                <w:szCs w:val="32"/>
              </w:rPr>
            </w:pPr>
            <w:r w:rsidRPr="0024099D">
              <w:rPr>
                <w:b/>
                <w:color w:val="FFFFFF"/>
                <w:sz w:val="24"/>
                <w:szCs w:val="32"/>
              </w:rPr>
              <w:t>Resultado</w:t>
            </w:r>
          </w:p>
        </w:tc>
        <w:tc>
          <w:tcPr>
            <w:tcW w:w="1704" w:type="dxa"/>
            <w:shd w:val="clear" w:color="auto" w:fill="1F4E78"/>
            <w:vAlign w:val="center"/>
          </w:tcPr>
          <w:p w14:paraId="0F036151" w14:textId="77777777" w:rsidR="007A6847" w:rsidRPr="0024099D" w:rsidRDefault="00000000">
            <w:pPr>
              <w:rPr>
                <w:sz w:val="24"/>
                <w:szCs w:val="32"/>
              </w:rPr>
            </w:pPr>
            <w:r w:rsidRPr="0024099D">
              <w:rPr>
                <w:b/>
                <w:color w:val="FFFFFF"/>
                <w:sz w:val="24"/>
                <w:szCs w:val="32"/>
              </w:rPr>
              <w:t xml:space="preserve">Integrado a </w:t>
            </w:r>
            <w:proofErr w:type="spellStart"/>
            <w:r w:rsidRPr="0024099D">
              <w:rPr>
                <w:b/>
                <w:color w:val="FFFFFF"/>
                <w:sz w:val="24"/>
                <w:szCs w:val="32"/>
              </w:rPr>
              <w:t>main</w:t>
            </w:r>
            <w:proofErr w:type="spellEnd"/>
          </w:p>
        </w:tc>
      </w:tr>
      <w:tr w:rsidR="007A6847" w:rsidRPr="00552E0B" w14:paraId="445FD76F" w14:textId="77777777">
        <w:trPr>
          <w:jc w:val="center"/>
        </w:trPr>
        <w:tc>
          <w:tcPr>
            <w:tcW w:w="1704" w:type="dxa"/>
            <w:vAlign w:val="center"/>
          </w:tcPr>
          <w:p w14:paraId="49CD3BA2" w14:textId="77777777" w:rsidR="007A6847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Registro jugadores</w:t>
            </w:r>
          </w:p>
        </w:tc>
        <w:tc>
          <w:tcPr>
            <w:tcW w:w="1704" w:type="dxa"/>
            <w:vAlign w:val="center"/>
          </w:tcPr>
          <w:p w14:paraId="61759682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feature/interfaz</w:t>
            </w:r>
          </w:p>
        </w:tc>
        <w:tc>
          <w:tcPr>
            <w:tcW w:w="1704" w:type="dxa"/>
            <w:vAlign w:val="center"/>
          </w:tcPr>
          <w:p w14:paraId="771BDF33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d435599</w:t>
            </w:r>
          </w:p>
        </w:tc>
        <w:tc>
          <w:tcPr>
            <w:tcW w:w="1704" w:type="dxa"/>
            <w:vAlign w:val="center"/>
          </w:tcPr>
          <w:p w14:paraId="034EAFE7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CP-001 a CP-006 / CP-014</w:t>
            </w:r>
          </w:p>
        </w:tc>
        <w:tc>
          <w:tcPr>
            <w:tcW w:w="1704" w:type="dxa"/>
            <w:vAlign w:val="center"/>
          </w:tcPr>
          <w:p w14:paraId="7CBED481" w14:textId="7F476DB4" w:rsidR="00480406" w:rsidRPr="0024099D" w:rsidRDefault="0024099D">
            <w:pPr>
              <w:rPr>
                <w:szCs w:val="20"/>
              </w:rPr>
            </w:pPr>
            <w:r w:rsidRPr="0024099D">
              <w:rPr>
                <w:szCs w:val="20"/>
              </w:rPr>
              <w:t>PASS API / interfaz</w:t>
            </w:r>
          </w:p>
        </w:tc>
        <w:tc>
          <w:tcPr>
            <w:tcW w:w="1704" w:type="dxa"/>
            <w:vAlign w:val="center"/>
          </w:tcPr>
          <w:p w14:paraId="3FEB63C8" w14:textId="75F3B925" w:rsidR="00480406" w:rsidRPr="0024099D" w:rsidRDefault="00480406">
            <w:pPr>
              <w:rPr>
                <w:szCs w:val="20"/>
              </w:rPr>
            </w:pPr>
          </w:p>
        </w:tc>
      </w:tr>
      <w:tr w:rsidR="00101B3B" w:rsidRPr="00552E0B" w14:paraId="1323F36A" w14:textId="77777777">
        <w:trPr>
          <w:jc w:val="center"/>
        </w:trPr>
        <w:tc>
          <w:tcPr>
            <w:tcW w:w="1704" w:type="dxa"/>
            <w:vAlign w:val="center"/>
          </w:tcPr>
          <w:p w14:paraId="2BD886C1" w14:textId="77777777" w:rsidR="00101B3B" w:rsidRPr="0024099D" w:rsidRDefault="00101B3B" w:rsidP="00101B3B">
            <w:pPr>
              <w:rPr>
                <w:szCs w:val="20"/>
              </w:rPr>
            </w:pPr>
            <w:r w:rsidRPr="0024099D">
              <w:rPr>
                <w:szCs w:val="20"/>
              </w:rPr>
              <w:t>Videojuegos</w:t>
            </w:r>
          </w:p>
        </w:tc>
        <w:tc>
          <w:tcPr>
            <w:tcW w:w="1704" w:type="dxa"/>
            <w:vAlign w:val="center"/>
          </w:tcPr>
          <w:p w14:paraId="2CB67441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feature/interfaz</w:t>
            </w:r>
          </w:p>
        </w:tc>
        <w:tc>
          <w:tcPr>
            <w:tcW w:w="1704" w:type="dxa"/>
            <w:vAlign w:val="center"/>
          </w:tcPr>
          <w:p w14:paraId="6E96A8CB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d435599</w:t>
            </w:r>
          </w:p>
        </w:tc>
        <w:tc>
          <w:tcPr>
            <w:tcW w:w="1704" w:type="dxa"/>
            <w:vAlign w:val="center"/>
          </w:tcPr>
          <w:p w14:paraId="24D66304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CP-007 a CP-009</w:t>
            </w:r>
          </w:p>
        </w:tc>
        <w:tc>
          <w:tcPr>
            <w:tcW w:w="1704" w:type="dxa"/>
            <w:vAlign w:val="center"/>
          </w:tcPr>
          <w:p w14:paraId="4FA16040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PASS API / interfaz</w:t>
            </w:r>
          </w:p>
        </w:tc>
        <w:tc>
          <w:tcPr>
            <w:tcW w:w="1704" w:type="dxa"/>
            <w:vAlign w:val="center"/>
          </w:tcPr>
          <w:p w14:paraId="7CF6623F" w14:textId="2212AD34" w:rsidR="00480406" w:rsidRPr="0024099D" w:rsidRDefault="00480406">
            <w:pPr>
              <w:rPr>
                <w:szCs w:val="20"/>
              </w:rPr>
            </w:pPr>
          </w:p>
        </w:tc>
      </w:tr>
      <w:tr w:rsidR="00101B3B" w:rsidRPr="00552E0B" w14:paraId="198C7BC0" w14:textId="77777777">
        <w:trPr>
          <w:jc w:val="center"/>
        </w:trPr>
        <w:tc>
          <w:tcPr>
            <w:tcW w:w="1704" w:type="dxa"/>
            <w:vAlign w:val="center"/>
          </w:tcPr>
          <w:p w14:paraId="653DEBF8" w14:textId="77777777" w:rsidR="00101B3B" w:rsidRPr="0024099D" w:rsidRDefault="00101B3B" w:rsidP="00101B3B">
            <w:pPr>
              <w:rPr>
                <w:szCs w:val="20"/>
              </w:rPr>
            </w:pPr>
            <w:r w:rsidRPr="0024099D">
              <w:rPr>
                <w:szCs w:val="20"/>
              </w:rPr>
              <w:t>Puntuaciones</w:t>
            </w:r>
          </w:p>
        </w:tc>
        <w:tc>
          <w:tcPr>
            <w:tcW w:w="1704" w:type="dxa"/>
            <w:vAlign w:val="center"/>
          </w:tcPr>
          <w:p w14:paraId="1392675B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feature/interfaz</w:t>
            </w:r>
          </w:p>
        </w:tc>
        <w:tc>
          <w:tcPr>
            <w:tcW w:w="1704" w:type="dxa"/>
            <w:vAlign w:val="center"/>
          </w:tcPr>
          <w:p w14:paraId="7293D4DD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d435599</w:t>
            </w:r>
          </w:p>
        </w:tc>
        <w:tc>
          <w:tcPr>
            <w:tcW w:w="1704" w:type="dxa"/>
            <w:vAlign w:val="center"/>
          </w:tcPr>
          <w:p w14:paraId="2C5A1514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CP-010 a CP-015</w:t>
            </w:r>
          </w:p>
        </w:tc>
        <w:tc>
          <w:tcPr>
            <w:tcW w:w="1704" w:type="dxa"/>
            <w:vAlign w:val="center"/>
          </w:tcPr>
          <w:p w14:paraId="16E75E3C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PASS API / interfaz</w:t>
            </w:r>
          </w:p>
        </w:tc>
        <w:tc>
          <w:tcPr>
            <w:tcW w:w="1704" w:type="dxa"/>
            <w:vAlign w:val="center"/>
          </w:tcPr>
          <w:p w14:paraId="4516DF97" w14:textId="418B744A" w:rsidR="00480406" w:rsidRPr="0024099D" w:rsidRDefault="00480406">
            <w:pPr>
              <w:rPr>
                <w:szCs w:val="20"/>
              </w:rPr>
            </w:pPr>
          </w:p>
        </w:tc>
      </w:tr>
      <w:tr w:rsidR="007A6847" w:rsidRPr="00552E0B" w14:paraId="08A8DB16" w14:textId="77777777">
        <w:trPr>
          <w:jc w:val="center"/>
        </w:trPr>
        <w:tc>
          <w:tcPr>
            <w:tcW w:w="1704" w:type="dxa"/>
            <w:vAlign w:val="center"/>
          </w:tcPr>
          <w:p w14:paraId="3D742AB3" w14:textId="77777777" w:rsidR="007A6847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Ranking</w:t>
            </w:r>
          </w:p>
        </w:tc>
        <w:tc>
          <w:tcPr>
            <w:tcW w:w="1704" w:type="dxa"/>
            <w:vAlign w:val="center"/>
          </w:tcPr>
          <w:p w14:paraId="2C96E67A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feature/interfaz</w:t>
            </w:r>
          </w:p>
        </w:tc>
        <w:tc>
          <w:tcPr>
            <w:tcW w:w="1704" w:type="dxa"/>
            <w:vAlign w:val="center"/>
          </w:tcPr>
          <w:p w14:paraId="34149ACE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d435599</w:t>
            </w:r>
          </w:p>
        </w:tc>
        <w:tc>
          <w:tcPr>
            <w:tcW w:w="1704" w:type="dxa"/>
            <w:vAlign w:val="center"/>
          </w:tcPr>
          <w:p w14:paraId="1583AB6D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CP-016</w:t>
            </w:r>
          </w:p>
        </w:tc>
        <w:tc>
          <w:tcPr>
            <w:tcW w:w="1704" w:type="dxa"/>
            <w:vAlign w:val="center"/>
          </w:tcPr>
          <w:p w14:paraId="77543F39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PASS API / interfaz</w:t>
            </w:r>
          </w:p>
        </w:tc>
        <w:tc>
          <w:tcPr>
            <w:tcW w:w="1704" w:type="dxa"/>
            <w:vAlign w:val="center"/>
          </w:tcPr>
          <w:p w14:paraId="760A6A9C" w14:textId="1DF910E7" w:rsidR="00480406" w:rsidRPr="0024099D" w:rsidRDefault="00480406">
            <w:pPr>
              <w:rPr>
                <w:szCs w:val="20"/>
              </w:rPr>
            </w:pPr>
          </w:p>
        </w:tc>
      </w:tr>
      <w:tr w:rsidR="00101B3B" w:rsidRPr="00552E0B" w14:paraId="7A8469EE" w14:textId="77777777">
        <w:trPr>
          <w:jc w:val="center"/>
        </w:trPr>
        <w:tc>
          <w:tcPr>
            <w:tcW w:w="1704" w:type="dxa"/>
            <w:vAlign w:val="center"/>
          </w:tcPr>
          <w:p w14:paraId="50E98A92" w14:textId="77777777" w:rsidR="00101B3B" w:rsidRPr="0024099D" w:rsidRDefault="00101B3B" w:rsidP="00101B3B">
            <w:pPr>
              <w:rPr>
                <w:szCs w:val="20"/>
              </w:rPr>
            </w:pPr>
            <w:r w:rsidRPr="0024099D">
              <w:rPr>
                <w:szCs w:val="20"/>
              </w:rPr>
              <w:t>Buscador</w:t>
            </w:r>
          </w:p>
        </w:tc>
        <w:tc>
          <w:tcPr>
            <w:tcW w:w="1704" w:type="dxa"/>
            <w:vAlign w:val="center"/>
          </w:tcPr>
          <w:p w14:paraId="2A75E9FE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feature/interfaz</w:t>
            </w:r>
          </w:p>
        </w:tc>
        <w:tc>
          <w:tcPr>
            <w:tcW w:w="1704" w:type="dxa"/>
            <w:vAlign w:val="center"/>
          </w:tcPr>
          <w:p w14:paraId="089E7EC8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d435599</w:t>
            </w:r>
          </w:p>
        </w:tc>
        <w:tc>
          <w:tcPr>
            <w:tcW w:w="1704" w:type="dxa"/>
            <w:vAlign w:val="center"/>
          </w:tcPr>
          <w:p w14:paraId="43727966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CP-017 a CP-019</w:t>
            </w:r>
          </w:p>
        </w:tc>
        <w:tc>
          <w:tcPr>
            <w:tcW w:w="1704" w:type="dxa"/>
            <w:vAlign w:val="center"/>
          </w:tcPr>
          <w:p w14:paraId="19A8277B" w14:textId="62BFBEE6" w:rsidR="00480406" w:rsidRPr="0024099D" w:rsidRDefault="0024099D">
            <w:pPr>
              <w:rPr>
                <w:szCs w:val="20"/>
              </w:rPr>
            </w:pPr>
            <w:r w:rsidRPr="0024099D">
              <w:rPr>
                <w:szCs w:val="20"/>
              </w:rPr>
              <w:t>PASS API / interfaz</w:t>
            </w:r>
          </w:p>
        </w:tc>
        <w:tc>
          <w:tcPr>
            <w:tcW w:w="1704" w:type="dxa"/>
            <w:vAlign w:val="center"/>
          </w:tcPr>
          <w:p w14:paraId="62FF62F6" w14:textId="770A3579" w:rsidR="00480406" w:rsidRPr="0024099D" w:rsidRDefault="00480406">
            <w:pPr>
              <w:rPr>
                <w:szCs w:val="20"/>
              </w:rPr>
            </w:pPr>
          </w:p>
        </w:tc>
      </w:tr>
      <w:tr w:rsidR="00101B3B" w:rsidRPr="00552E0B" w14:paraId="1C27BADC" w14:textId="77777777">
        <w:trPr>
          <w:jc w:val="center"/>
        </w:trPr>
        <w:tc>
          <w:tcPr>
            <w:tcW w:w="1704" w:type="dxa"/>
            <w:vAlign w:val="center"/>
          </w:tcPr>
          <w:p w14:paraId="44E0C540" w14:textId="77777777" w:rsidR="00101B3B" w:rsidRPr="0024099D" w:rsidRDefault="00101B3B" w:rsidP="00101B3B">
            <w:pPr>
              <w:rPr>
                <w:szCs w:val="20"/>
              </w:rPr>
            </w:pPr>
            <w:r w:rsidRPr="0024099D">
              <w:rPr>
                <w:szCs w:val="20"/>
              </w:rPr>
              <w:t>Estadísticas</w:t>
            </w:r>
          </w:p>
        </w:tc>
        <w:tc>
          <w:tcPr>
            <w:tcW w:w="1704" w:type="dxa"/>
            <w:vAlign w:val="center"/>
          </w:tcPr>
          <w:p w14:paraId="7DFBF067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feature/interfaz</w:t>
            </w:r>
          </w:p>
        </w:tc>
        <w:tc>
          <w:tcPr>
            <w:tcW w:w="1704" w:type="dxa"/>
            <w:vAlign w:val="center"/>
          </w:tcPr>
          <w:p w14:paraId="45429C8C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d435599</w:t>
            </w:r>
          </w:p>
        </w:tc>
        <w:tc>
          <w:tcPr>
            <w:tcW w:w="1704" w:type="dxa"/>
            <w:vAlign w:val="center"/>
          </w:tcPr>
          <w:p w14:paraId="277C8DE3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CP-020</w:t>
            </w:r>
          </w:p>
        </w:tc>
        <w:tc>
          <w:tcPr>
            <w:tcW w:w="1704" w:type="dxa"/>
            <w:vAlign w:val="center"/>
          </w:tcPr>
          <w:p w14:paraId="705C0DEF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PASS API / interfaz</w:t>
            </w:r>
          </w:p>
        </w:tc>
        <w:tc>
          <w:tcPr>
            <w:tcW w:w="1704" w:type="dxa"/>
            <w:vAlign w:val="center"/>
          </w:tcPr>
          <w:p w14:paraId="168F8D2D" w14:textId="5DB24EB4" w:rsidR="00480406" w:rsidRPr="0024099D" w:rsidRDefault="00480406">
            <w:pPr>
              <w:rPr>
                <w:szCs w:val="20"/>
              </w:rPr>
            </w:pPr>
          </w:p>
        </w:tc>
      </w:tr>
      <w:tr w:rsidR="00101B3B" w:rsidRPr="00552E0B" w14:paraId="611B7BAA" w14:textId="77777777">
        <w:trPr>
          <w:jc w:val="center"/>
        </w:trPr>
        <w:tc>
          <w:tcPr>
            <w:tcW w:w="1704" w:type="dxa"/>
            <w:vAlign w:val="center"/>
          </w:tcPr>
          <w:p w14:paraId="3B3856A6" w14:textId="77777777" w:rsidR="00101B3B" w:rsidRPr="0024099D" w:rsidRDefault="00101B3B" w:rsidP="00101B3B">
            <w:pPr>
              <w:rPr>
                <w:szCs w:val="20"/>
              </w:rPr>
            </w:pPr>
            <w:r w:rsidRPr="0024099D">
              <w:rPr>
                <w:szCs w:val="20"/>
              </w:rPr>
              <w:t>Corrección</w:t>
            </w:r>
          </w:p>
        </w:tc>
        <w:tc>
          <w:tcPr>
            <w:tcW w:w="1704" w:type="dxa"/>
            <w:vAlign w:val="center"/>
          </w:tcPr>
          <w:p w14:paraId="7B60F824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fix/bug-001-credenciales</w:t>
            </w:r>
          </w:p>
        </w:tc>
        <w:tc>
          <w:tcPr>
            <w:tcW w:w="1704" w:type="dxa"/>
            <w:vAlign w:val="center"/>
          </w:tcPr>
          <w:p w14:paraId="521C751D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commit de fix</w:t>
            </w:r>
          </w:p>
        </w:tc>
        <w:tc>
          <w:tcPr>
            <w:tcW w:w="1704" w:type="dxa"/>
            <w:vAlign w:val="center"/>
          </w:tcPr>
          <w:p w14:paraId="28C5B314" w14:textId="77777777" w:rsidR="00480406" w:rsidRPr="0024099D" w:rsidRDefault="00000000">
            <w:pPr>
              <w:rPr>
                <w:szCs w:val="20"/>
              </w:rPr>
            </w:pPr>
            <w:r w:rsidRPr="0024099D">
              <w:rPr>
                <w:szCs w:val="20"/>
              </w:rPr>
              <w:t>BUG-001</w:t>
            </w:r>
          </w:p>
        </w:tc>
        <w:tc>
          <w:tcPr>
            <w:tcW w:w="1704" w:type="dxa"/>
            <w:vAlign w:val="center"/>
          </w:tcPr>
          <w:p w14:paraId="4373BC10" w14:textId="5D4C7688" w:rsidR="00480406" w:rsidRPr="0024099D" w:rsidRDefault="0024099D">
            <w:pPr>
              <w:rPr>
                <w:szCs w:val="20"/>
              </w:rPr>
            </w:pPr>
            <w:r w:rsidRPr="0024099D">
              <w:rPr>
                <w:szCs w:val="20"/>
              </w:rPr>
              <w:t>PASS API / interfaz</w:t>
            </w:r>
          </w:p>
        </w:tc>
        <w:tc>
          <w:tcPr>
            <w:tcW w:w="1704" w:type="dxa"/>
            <w:vAlign w:val="center"/>
          </w:tcPr>
          <w:p w14:paraId="4A029BB0" w14:textId="1C823106" w:rsidR="00480406" w:rsidRPr="0024099D" w:rsidRDefault="00480406">
            <w:pPr>
              <w:rPr>
                <w:szCs w:val="20"/>
              </w:rPr>
            </w:pPr>
          </w:p>
        </w:tc>
      </w:tr>
    </w:tbl>
    <w:p w14:paraId="17998979" w14:textId="77777777" w:rsidR="0024099D" w:rsidRPr="00552E0B" w:rsidRDefault="0024099D" w:rsidP="0024099D"/>
    <w:p w14:paraId="75C47940" w14:textId="77777777" w:rsidR="007A6847" w:rsidRPr="00552E0B" w:rsidRDefault="00DD186A">
      <w:pPr>
        <w:pStyle w:val="Ttulo1"/>
      </w:pPr>
      <w:r>
        <w:t>9</w:t>
      </w:r>
      <w:r w:rsidRPr="00552E0B">
        <w:t xml:space="preserve">. </w:t>
      </w:r>
      <w:r w:rsidR="004F61C1">
        <w:t>Observaciones</w:t>
      </w:r>
    </w:p>
    <w:p w14:paraId="4D5C4280" w14:textId="77777777" w:rsidR="0024099D" w:rsidRPr="00AE2078" w:rsidRDefault="0024099D" w:rsidP="0024099D">
      <w:pPr>
        <w:jc w:val="both"/>
        <w:rPr>
          <w:b/>
          <w:bCs/>
          <w:sz w:val="24"/>
          <w:szCs w:val="28"/>
        </w:rPr>
      </w:pPr>
      <w:r w:rsidRPr="00AE2078">
        <w:rPr>
          <w:b/>
          <w:bCs/>
          <w:sz w:val="24"/>
          <w:szCs w:val="28"/>
        </w:rPr>
        <w:t>Observación QA — Ranking:</w:t>
      </w:r>
    </w:p>
    <w:p w14:paraId="23A4B616" w14:textId="5A857812" w:rsidR="00480406" w:rsidRDefault="0024099D" w:rsidP="0024099D">
      <w:pPr>
        <w:jc w:val="both"/>
      </w:pPr>
      <w:r w:rsidRPr="0024099D">
        <w:t xml:space="preserve"> El sistema permite múltiples puntuaciones por jugador. Para la clasificación se muestra únicamente la puntuación más alta de cada jugador, mientras que las demás permanecen registradas en MySQL y se consideran en las estadísticas generales.</w:t>
      </w:r>
    </w:p>
    <w:sectPr w:rsidR="00480406" w:rsidSect="00552E0B">
      <w:footerReference w:type="default" r:id="rId8"/>
      <w:pgSz w:w="15840" w:h="12240" w:orient="landscape"/>
      <w:pgMar w:top="1009" w:right="936" w:bottom="1009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AE4B1" w14:textId="77777777" w:rsidR="00704C2E" w:rsidRPr="00552E0B" w:rsidRDefault="00704C2E">
      <w:pPr>
        <w:spacing w:after="0" w:line="240" w:lineRule="auto"/>
      </w:pPr>
      <w:r w:rsidRPr="00552E0B">
        <w:separator/>
      </w:r>
    </w:p>
  </w:endnote>
  <w:endnote w:type="continuationSeparator" w:id="0">
    <w:p w14:paraId="209937E9" w14:textId="77777777" w:rsidR="00704C2E" w:rsidRPr="00552E0B" w:rsidRDefault="00704C2E">
      <w:pPr>
        <w:spacing w:after="0" w:line="240" w:lineRule="auto"/>
      </w:pPr>
      <w:r w:rsidRPr="00552E0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27701" w14:textId="77777777" w:rsidR="007A6847" w:rsidRPr="00552E0B" w:rsidRDefault="00000000">
    <w:pPr>
      <w:pStyle w:val="Piedepgina"/>
      <w:jc w:val="center"/>
    </w:pPr>
    <w:r w:rsidRPr="00552E0B">
      <w:rPr>
        <w:sz w:val="16"/>
      </w:rPr>
      <w:t>Documento de trabajo QA — Sistema de Torneo de Videojuegos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8049C" w14:textId="77777777" w:rsidR="00704C2E" w:rsidRPr="00552E0B" w:rsidRDefault="00704C2E">
      <w:pPr>
        <w:spacing w:after="0" w:line="240" w:lineRule="auto"/>
      </w:pPr>
      <w:r w:rsidRPr="00552E0B">
        <w:separator/>
      </w:r>
    </w:p>
  </w:footnote>
  <w:footnote w:type="continuationSeparator" w:id="0">
    <w:p w14:paraId="24D0799E" w14:textId="77777777" w:rsidR="00704C2E" w:rsidRPr="00552E0B" w:rsidRDefault="00704C2E">
      <w:pPr>
        <w:spacing w:after="0" w:line="240" w:lineRule="auto"/>
      </w:pPr>
      <w:r w:rsidRPr="00552E0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E474B6"/>
    <w:multiLevelType w:val="hybridMultilevel"/>
    <w:tmpl w:val="A8C2C1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D67B01"/>
    <w:multiLevelType w:val="hybridMultilevel"/>
    <w:tmpl w:val="6890F89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65E7998"/>
    <w:multiLevelType w:val="hybridMultilevel"/>
    <w:tmpl w:val="0DF4C7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041DB7"/>
    <w:multiLevelType w:val="hybridMultilevel"/>
    <w:tmpl w:val="6EF8A8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10284D"/>
    <w:multiLevelType w:val="hybridMultilevel"/>
    <w:tmpl w:val="A282CC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336165">
    <w:abstractNumId w:val="8"/>
  </w:num>
  <w:num w:numId="2" w16cid:durableId="1541674497">
    <w:abstractNumId w:val="6"/>
  </w:num>
  <w:num w:numId="3" w16cid:durableId="1478107664">
    <w:abstractNumId w:val="5"/>
  </w:num>
  <w:num w:numId="4" w16cid:durableId="1385717120">
    <w:abstractNumId w:val="4"/>
  </w:num>
  <w:num w:numId="5" w16cid:durableId="507057403">
    <w:abstractNumId w:val="7"/>
  </w:num>
  <w:num w:numId="6" w16cid:durableId="56709997">
    <w:abstractNumId w:val="3"/>
  </w:num>
  <w:num w:numId="7" w16cid:durableId="483350978">
    <w:abstractNumId w:val="2"/>
  </w:num>
  <w:num w:numId="8" w16cid:durableId="1720084384">
    <w:abstractNumId w:val="1"/>
  </w:num>
  <w:num w:numId="9" w16cid:durableId="1978753660">
    <w:abstractNumId w:val="0"/>
  </w:num>
  <w:num w:numId="10" w16cid:durableId="1793861926">
    <w:abstractNumId w:val="9"/>
  </w:num>
  <w:num w:numId="11" w16cid:durableId="1446921199">
    <w:abstractNumId w:val="13"/>
  </w:num>
  <w:num w:numId="12" w16cid:durableId="77140418">
    <w:abstractNumId w:val="11"/>
  </w:num>
  <w:num w:numId="13" w16cid:durableId="1228734538">
    <w:abstractNumId w:val="10"/>
  </w:num>
  <w:num w:numId="14" w16cid:durableId="3013484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301"/>
    <w:rsid w:val="00053C02"/>
    <w:rsid w:val="0006063C"/>
    <w:rsid w:val="00101B3B"/>
    <w:rsid w:val="0015074B"/>
    <w:rsid w:val="002059C9"/>
    <w:rsid w:val="00226760"/>
    <w:rsid w:val="0024099D"/>
    <w:rsid w:val="0029639D"/>
    <w:rsid w:val="002D57D8"/>
    <w:rsid w:val="00326F90"/>
    <w:rsid w:val="003C67E3"/>
    <w:rsid w:val="003E5E5D"/>
    <w:rsid w:val="00412DD0"/>
    <w:rsid w:val="00480406"/>
    <w:rsid w:val="004B72D0"/>
    <w:rsid w:val="004F61C1"/>
    <w:rsid w:val="0054596E"/>
    <w:rsid w:val="00552E0B"/>
    <w:rsid w:val="005A4B97"/>
    <w:rsid w:val="005E4DF1"/>
    <w:rsid w:val="0065047D"/>
    <w:rsid w:val="0067327E"/>
    <w:rsid w:val="00684719"/>
    <w:rsid w:val="00704C2E"/>
    <w:rsid w:val="00796219"/>
    <w:rsid w:val="007A6847"/>
    <w:rsid w:val="008042BB"/>
    <w:rsid w:val="00873E44"/>
    <w:rsid w:val="008840F9"/>
    <w:rsid w:val="008910B9"/>
    <w:rsid w:val="009C1BC5"/>
    <w:rsid w:val="009D4E74"/>
    <w:rsid w:val="00AA1D8D"/>
    <w:rsid w:val="00AE2078"/>
    <w:rsid w:val="00B47730"/>
    <w:rsid w:val="00B57D27"/>
    <w:rsid w:val="00B80990"/>
    <w:rsid w:val="00BD5D77"/>
    <w:rsid w:val="00C23A63"/>
    <w:rsid w:val="00CB0664"/>
    <w:rsid w:val="00CD4268"/>
    <w:rsid w:val="00CF38B6"/>
    <w:rsid w:val="00DB4586"/>
    <w:rsid w:val="00DD186A"/>
    <w:rsid w:val="00E77616"/>
    <w:rsid w:val="00EE1BD1"/>
    <w:rsid w:val="00F50567"/>
    <w:rsid w:val="00F817E0"/>
    <w:rsid w:val="00FC693F"/>
    <w:rsid w:val="00FD52FE"/>
    <w:rsid w:val="00FD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47F6D"/>
  <w14:defaultImageDpi w14:val="300"/>
  <w15:docId w15:val="{EEB7A644-675C-4734-9C9F-5204D5A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</Pages>
  <Words>2660</Words>
  <Characters>14635</Characters>
  <Application>Microsoft Office Word</Application>
  <DocSecurity>0</DocSecurity>
  <Lines>121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erick reyes</cp:lastModifiedBy>
  <cp:revision>11</cp:revision>
  <dcterms:created xsi:type="dcterms:W3CDTF">2013-12-23T23:15:00Z</dcterms:created>
  <dcterms:modified xsi:type="dcterms:W3CDTF">2026-09-15T22:02:00Z</dcterms:modified>
  <cp:category/>
</cp:coreProperties>
</file>